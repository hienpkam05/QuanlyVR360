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7E3AE" w14:textId="77777777" w:rsidR="00CB5FE2" w:rsidRPr="00942CBF" w:rsidRDefault="00000000">
      <w:pPr>
        <w:pStyle w:val="Tiu"/>
        <w:jc w:val="center"/>
        <w:rPr>
          <w:rFonts w:ascii="Times New Roman" w:hAnsi="Times New Roman" w:cs="Times New Roman"/>
          <w:sz w:val="26"/>
          <w:szCs w:val="26"/>
        </w:rPr>
      </w:pPr>
      <w:r w:rsidRPr="00942CBF">
        <w:rPr>
          <w:rFonts w:ascii="Times New Roman" w:hAnsi="Times New Roman" w:cs="Times New Roman"/>
          <w:sz w:val="26"/>
          <w:szCs w:val="26"/>
        </w:rPr>
        <w:t>BÁO CÁO TỔNG HỢP CHỨC NĂNG &amp; CẢI TIẾN</w:t>
      </w:r>
    </w:p>
    <w:p w14:paraId="48167AD4" w14:textId="77777777" w:rsidR="00CB5FE2" w:rsidRPr="00942CBF" w:rsidRDefault="00000000">
      <w:pPr>
        <w:jc w:val="center"/>
        <w:rPr>
          <w:rFonts w:ascii="Times New Roman" w:hAnsi="Times New Roman" w:cs="Times New Roman"/>
          <w:sz w:val="26"/>
          <w:szCs w:val="26"/>
        </w:rPr>
      </w:pPr>
      <w:r w:rsidRPr="00942CBF">
        <w:rPr>
          <w:rFonts w:ascii="Times New Roman" w:hAnsi="Times New Roman" w:cs="Times New Roman"/>
          <w:color w:val="444444"/>
          <w:sz w:val="26"/>
          <w:szCs w:val="26"/>
        </w:rPr>
        <w:t>Dự án: QuanlyVR360 — Frontend</w:t>
      </w:r>
    </w:p>
    <w:p w14:paraId="2172F115" w14:textId="77777777" w:rsidR="00CB5FE2" w:rsidRPr="00942CBF" w:rsidRDefault="00CB5FE2">
      <w:pPr>
        <w:rPr>
          <w:rFonts w:ascii="Times New Roman" w:hAnsi="Times New Roman" w:cs="Times New Roman"/>
          <w:sz w:val="26"/>
          <w:szCs w:val="26"/>
        </w:rPr>
      </w:pPr>
    </w:p>
    <w:p w14:paraId="519772D7" w14:textId="77777777" w:rsidR="00CB5FE2" w:rsidRPr="00942CBF" w:rsidRDefault="00000000">
      <w:pPr>
        <w:pStyle w:val="u1"/>
        <w:rPr>
          <w:rFonts w:ascii="Times New Roman" w:hAnsi="Times New Roman" w:cs="Times New Roman"/>
          <w:sz w:val="26"/>
          <w:szCs w:val="26"/>
        </w:rPr>
      </w:pPr>
      <w:r w:rsidRPr="00942CBF">
        <w:rPr>
          <w:rFonts w:ascii="Times New Roman" w:hAnsi="Times New Roman" w:cs="Times New Roman"/>
          <w:sz w:val="26"/>
          <w:szCs w:val="26"/>
        </w:rPr>
        <w:t>1. Project Overview</w:t>
      </w:r>
    </w:p>
    <w:tbl>
      <w:tblPr>
        <w:tblStyle w:val="LiMausang-Nhnmanh1"/>
        <w:tblW w:w="0" w:type="auto"/>
        <w:tblLook w:val="04A0" w:firstRow="1" w:lastRow="0" w:firstColumn="1" w:lastColumn="0" w:noHBand="0" w:noVBand="1"/>
      </w:tblPr>
      <w:tblGrid>
        <w:gridCol w:w="4680"/>
        <w:gridCol w:w="4680"/>
      </w:tblGrid>
      <w:tr w:rsidR="00CB5FE2" w:rsidRPr="00942CBF" w14:paraId="52D59499" w14:textId="77777777" w:rsidTr="00CB5F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A1D957F"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Project</w:t>
            </w:r>
          </w:p>
        </w:tc>
        <w:tc>
          <w:tcPr>
            <w:tcW w:w="4680" w:type="dxa"/>
          </w:tcPr>
          <w:p w14:paraId="1BFCF87D" w14:textId="77777777" w:rsidR="00CB5FE2" w:rsidRPr="00942CBF"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QuanlyVR360 Frontend</w:t>
            </w:r>
          </w:p>
        </w:tc>
      </w:tr>
      <w:tr w:rsidR="00CB5FE2" w:rsidRPr="00942CBF" w14:paraId="72608B23" w14:textId="77777777" w:rsidTr="00CB5F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6B28C78"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Framework</w:t>
            </w:r>
          </w:p>
        </w:tc>
        <w:tc>
          <w:tcPr>
            <w:tcW w:w="4680" w:type="dxa"/>
          </w:tcPr>
          <w:p w14:paraId="6AC3BE18"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Vue 3 + Vite 7 + Pinia + Three.js</w:t>
            </w:r>
          </w:p>
        </w:tc>
      </w:tr>
      <w:tr w:rsidR="00CB5FE2" w:rsidRPr="00942CBF" w14:paraId="340FC07F" w14:textId="77777777" w:rsidTr="00CB5F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CC6B78B"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Branch phân tích</w:t>
            </w:r>
          </w:p>
        </w:tc>
        <w:tc>
          <w:tcPr>
            <w:tcW w:w="4680" w:type="dxa"/>
          </w:tcPr>
          <w:p w14:paraId="6E7C5D2F"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dev_hiep</w:t>
            </w:r>
          </w:p>
        </w:tc>
      </w:tr>
      <w:tr w:rsidR="00CB5FE2" w:rsidRPr="00942CBF" w14:paraId="0A6C8D5A" w14:textId="77777777" w:rsidTr="00CB5F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B589BAE"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Branch nền</w:t>
            </w:r>
          </w:p>
        </w:tc>
        <w:tc>
          <w:tcPr>
            <w:tcW w:w="4680" w:type="dxa"/>
          </w:tcPr>
          <w:p w14:paraId="7159505A"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main</w:t>
            </w:r>
          </w:p>
        </w:tc>
      </w:tr>
      <w:tr w:rsidR="00CB5FE2" w:rsidRPr="00942CBF" w14:paraId="4401F733" w14:textId="77777777" w:rsidTr="00CB5F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1776488"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Merge base</w:t>
            </w:r>
          </w:p>
        </w:tc>
        <w:tc>
          <w:tcPr>
            <w:tcW w:w="4680" w:type="dxa"/>
          </w:tcPr>
          <w:p w14:paraId="5C5856AC"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7a420d57</w:t>
            </w:r>
          </w:p>
        </w:tc>
      </w:tr>
      <w:tr w:rsidR="00CB5FE2" w:rsidRPr="00942CBF" w14:paraId="715DB7CF" w14:textId="77777777" w:rsidTr="00CB5F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A75485B"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Phạm vi audit</w:t>
            </w:r>
          </w:p>
        </w:tc>
        <w:tc>
          <w:tcPr>
            <w:tcW w:w="4680" w:type="dxa"/>
          </w:tcPr>
          <w:p w14:paraId="206582F5"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2026-07-31 → 2026-09-24</w:t>
            </w:r>
          </w:p>
        </w:tc>
      </w:tr>
      <w:tr w:rsidR="00CB5FE2" w:rsidRPr="00942CBF" w14:paraId="5DCB5E51" w14:textId="77777777" w:rsidTr="00CB5F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36172FE"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Ngày audit</w:t>
            </w:r>
          </w:p>
        </w:tc>
        <w:tc>
          <w:tcPr>
            <w:tcW w:w="4680" w:type="dxa"/>
          </w:tcPr>
          <w:p w14:paraId="3C85383D"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2026-10-05</w:t>
            </w:r>
          </w:p>
        </w:tc>
      </w:tr>
      <w:tr w:rsidR="00CB5FE2" w:rsidRPr="00942CBF" w14:paraId="566CB01B" w14:textId="77777777" w:rsidTr="00CB5F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DEE2151"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Tổng commit phân tích</w:t>
            </w:r>
          </w:p>
        </w:tc>
        <w:tc>
          <w:tcPr>
            <w:tcW w:w="4680" w:type="dxa"/>
          </w:tcPr>
          <w:p w14:paraId="1380FCBE"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76 (bao gồm merge commits)</w:t>
            </w:r>
          </w:p>
        </w:tc>
      </w:tr>
      <w:tr w:rsidR="00CB5FE2" w:rsidRPr="00942CBF" w14:paraId="168DBF65" w14:textId="77777777" w:rsidTr="00CB5F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2ACE6A9"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Commit trực tiếp</w:t>
            </w:r>
          </w:p>
        </w:tc>
        <w:tc>
          <w:tcPr>
            <w:tcW w:w="4680" w:type="dxa"/>
          </w:tcPr>
          <w:p w14:paraId="5E19959E"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51</w:t>
            </w:r>
          </w:p>
        </w:tc>
      </w:tr>
      <w:tr w:rsidR="00CB5FE2" w:rsidRPr="00942CBF" w14:paraId="73C4FB72" w14:textId="77777777" w:rsidTr="00CB5F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6F435DF"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Tổng feature</w:t>
            </w:r>
          </w:p>
        </w:tc>
        <w:tc>
          <w:tcPr>
            <w:tcW w:w="4680" w:type="dxa"/>
          </w:tcPr>
          <w:p w14:paraId="71C37DFB"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10</w:t>
            </w:r>
          </w:p>
        </w:tc>
      </w:tr>
      <w:tr w:rsidR="00CB5FE2" w:rsidRPr="00942CBF" w14:paraId="7A603FB0" w14:textId="77777777" w:rsidTr="00CB5F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6EF2897"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Tổng enhancement</w:t>
            </w:r>
          </w:p>
        </w:tc>
        <w:tc>
          <w:tcPr>
            <w:tcW w:w="4680" w:type="dxa"/>
          </w:tcPr>
          <w:p w14:paraId="7FF52382"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8</w:t>
            </w:r>
          </w:p>
        </w:tc>
      </w:tr>
      <w:tr w:rsidR="00CB5FE2" w:rsidRPr="00942CBF" w14:paraId="61E47B82" w14:textId="77777777" w:rsidTr="00CB5F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97840BE"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Tổng bug fix</w:t>
            </w:r>
          </w:p>
        </w:tc>
        <w:tc>
          <w:tcPr>
            <w:tcW w:w="4680" w:type="dxa"/>
          </w:tcPr>
          <w:p w14:paraId="755891F6"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9</w:t>
            </w:r>
          </w:p>
        </w:tc>
      </w:tr>
      <w:tr w:rsidR="00CB5FE2" w:rsidRPr="00942CBF" w14:paraId="1FDDDB7B" w14:textId="77777777" w:rsidTr="00CB5F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5630EDC"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Tổng technical changes</w:t>
            </w:r>
          </w:p>
        </w:tc>
        <w:tc>
          <w:tcPr>
            <w:tcW w:w="4680" w:type="dxa"/>
          </w:tcPr>
          <w:p w14:paraId="143DBF3A"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6</w:t>
            </w:r>
          </w:p>
        </w:tc>
      </w:tr>
    </w:tbl>
    <w:p w14:paraId="1D39B522" w14:textId="77777777" w:rsidR="00CB5FE2" w:rsidRPr="00942CBF" w:rsidRDefault="00CB5FE2">
      <w:pPr>
        <w:rPr>
          <w:rFonts w:ascii="Times New Roman" w:hAnsi="Times New Roman" w:cs="Times New Roman"/>
          <w:sz w:val="26"/>
          <w:szCs w:val="26"/>
        </w:rPr>
      </w:pPr>
    </w:p>
    <w:p w14:paraId="49E69CB6" w14:textId="77777777" w:rsidR="00CB5FE2" w:rsidRPr="00942CBF" w:rsidRDefault="00000000">
      <w:pPr>
        <w:pStyle w:val="u2"/>
        <w:rPr>
          <w:rFonts w:ascii="Times New Roman" w:hAnsi="Times New Roman" w:cs="Times New Roman"/>
        </w:rPr>
      </w:pPr>
      <w:r w:rsidRPr="00942CBF">
        <w:rPr>
          <w:rFonts w:ascii="Times New Roman" w:hAnsi="Times New Roman" w:cs="Times New Roman"/>
        </w:rPr>
        <w:t>Phân bổ tác giả (non-merge commits)</w:t>
      </w:r>
    </w:p>
    <w:tbl>
      <w:tblPr>
        <w:tblStyle w:val="LiMausang-Nhnmanh1"/>
        <w:tblW w:w="0" w:type="auto"/>
        <w:tblLook w:val="04A0" w:firstRow="1" w:lastRow="0" w:firstColumn="1" w:lastColumn="0" w:noHBand="0" w:noVBand="1"/>
      </w:tblPr>
      <w:tblGrid>
        <w:gridCol w:w="3120"/>
        <w:gridCol w:w="3120"/>
        <w:gridCol w:w="3120"/>
      </w:tblGrid>
      <w:tr w:rsidR="00CB5FE2" w:rsidRPr="00942CBF" w14:paraId="19E8EE01" w14:textId="77777777" w:rsidTr="00CB5F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F16D746"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Tác giả</w:t>
            </w:r>
          </w:p>
        </w:tc>
        <w:tc>
          <w:tcPr>
            <w:tcW w:w="3120" w:type="dxa"/>
          </w:tcPr>
          <w:p w14:paraId="1A4D5426" w14:textId="77777777" w:rsidR="00CB5FE2" w:rsidRPr="00942CBF"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Số commit</w:t>
            </w:r>
          </w:p>
        </w:tc>
        <w:tc>
          <w:tcPr>
            <w:tcW w:w="3120" w:type="dxa"/>
          </w:tcPr>
          <w:p w14:paraId="23A206BB" w14:textId="77777777" w:rsidR="00CB5FE2" w:rsidRPr="00942CBF"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Vai trò</w:t>
            </w:r>
          </w:p>
        </w:tc>
      </w:tr>
      <w:tr w:rsidR="00CB5FE2" w:rsidRPr="00942CBF" w14:paraId="3D7E82E4" w14:textId="77777777" w:rsidTr="00CB5F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7FF6D70"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vuthiet2k / vuthie2k</w:t>
            </w:r>
          </w:p>
        </w:tc>
        <w:tc>
          <w:tcPr>
            <w:tcW w:w="3120" w:type="dxa"/>
          </w:tcPr>
          <w:p w14:paraId="3D1629B2"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28</w:t>
            </w:r>
          </w:p>
        </w:tc>
        <w:tc>
          <w:tcPr>
            <w:tcW w:w="3120" w:type="dxa"/>
          </w:tcPr>
          <w:p w14:paraId="164A5A7F"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UI/UX, mobile, design system, docs</w:t>
            </w:r>
          </w:p>
        </w:tc>
      </w:tr>
      <w:tr w:rsidR="00CB5FE2" w:rsidRPr="00942CBF" w14:paraId="4734E3AB" w14:textId="77777777" w:rsidTr="00CB5F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9704CFB"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ninhtuanhiep</w:t>
            </w:r>
          </w:p>
        </w:tc>
        <w:tc>
          <w:tcPr>
            <w:tcW w:w="3120" w:type="dxa"/>
          </w:tcPr>
          <w:p w14:paraId="2445FF18"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16</w:t>
            </w:r>
          </w:p>
        </w:tc>
        <w:tc>
          <w:tcPr>
            <w:tcW w:w="3120" w:type="dxa"/>
          </w:tcPr>
          <w:p w14:paraId="2C580141"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VR360 Viewer, Builder, core modules</w:t>
            </w:r>
          </w:p>
        </w:tc>
      </w:tr>
      <w:tr w:rsidR="00CB5FE2" w:rsidRPr="00942CBF" w14:paraId="6CAE1ABE" w14:textId="77777777" w:rsidTr="00CB5F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30EF4C8"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hienpkam05</w:t>
            </w:r>
          </w:p>
        </w:tc>
        <w:tc>
          <w:tcPr>
            <w:tcW w:w="3120" w:type="dxa"/>
          </w:tcPr>
          <w:p w14:paraId="7FD17871"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6</w:t>
            </w:r>
          </w:p>
        </w:tc>
        <w:tc>
          <w:tcPr>
            <w:tcW w:w="3120" w:type="dxa"/>
          </w:tcPr>
          <w:p w14:paraId="22067473"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Backend fix, auth, upload optimization</w:t>
            </w:r>
          </w:p>
        </w:tc>
      </w:tr>
      <w:tr w:rsidR="00CB5FE2" w:rsidRPr="00942CBF" w14:paraId="78350250" w14:textId="77777777" w:rsidTr="00CB5F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E44E95A"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PhamMinhHien</w:t>
            </w:r>
          </w:p>
        </w:tc>
        <w:tc>
          <w:tcPr>
            <w:tcW w:w="3120" w:type="dxa"/>
          </w:tcPr>
          <w:p w14:paraId="64B90520"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1</w:t>
            </w:r>
          </w:p>
        </w:tc>
        <w:tc>
          <w:tcPr>
            <w:tcW w:w="3120" w:type="dxa"/>
          </w:tcPr>
          <w:p w14:paraId="290677F7"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PR merge, cleanup</w:t>
            </w:r>
          </w:p>
        </w:tc>
      </w:tr>
    </w:tbl>
    <w:p w14:paraId="24A6B11F"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br w:type="page"/>
      </w:r>
    </w:p>
    <w:p w14:paraId="29E5C80E" w14:textId="77777777" w:rsidR="00CB5FE2" w:rsidRPr="00942CBF" w:rsidRDefault="00000000">
      <w:pPr>
        <w:pStyle w:val="u1"/>
        <w:rPr>
          <w:rFonts w:ascii="Times New Roman" w:hAnsi="Times New Roman" w:cs="Times New Roman"/>
          <w:sz w:val="26"/>
          <w:szCs w:val="26"/>
        </w:rPr>
      </w:pPr>
      <w:r w:rsidRPr="00942CBF">
        <w:rPr>
          <w:rFonts w:ascii="Times New Roman" w:hAnsi="Times New Roman" w:cs="Times New Roman"/>
          <w:sz w:val="26"/>
          <w:szCs w:val="26"/>
        </w:rPr>
        <w:lastRenderedPageBreak/>
        <w:t>2. Executive Summary</w:t>
      </w:r>
    </w:p>
    <w:p w14:paraId="6F389A19"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b/>
          <w:sz w:val="26"/>
          <w:szCs w:val="26"/>
        </w:rPr>
        <w:t xml:space="preserve">Xây dựng module VR360 Viewer hoàn chỉnh: </w:t>
      </w:r>
      <w:r w:rsidRPr="00942CBF">
        <w:rPr>
          <w:rFonts w:ascii="Times New Roman" w:hAnsi="Times New Roman" w:cs="Times New Roman"/>
          <w:sz w:val="26"/>
          <w:szCs w:val="26"/>
        </w:rPr>
        <w:t>Tách viewer từ monolith thành module độc lập với kiến trúc Facade → Layout → Core → Runtime, bao gồm hệ thống audio đa tầng, intro animation với custom GLSL shader (Tiny Planet), preload scheduler, và hỗ trợ nhiều loại POI.</w:t>
      </w:r>
    </w:p>
    <w:p w14:paraId="697CA931"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b/>
          <w:sz w:val="26"/>
          <w:szCs w:val="26"/>
        </w:rPr>
        <w:t xml:space="preserve">Xây dựng VR360 Viewer YouTube-Style: </w:t>
      </w:r>
      <w:r w:rsidRPr="00942CBF">
        <w:rPr>
          <w:rFonts w:ascii="Times New Roman" w:hAnsi="Times New Roman" w:cs="Times New Roman"/>
          <w:sz w:val="26"/>
          <w:szCs w:val="26"/>
        </w:rPr>
        <w:t>Giao diện viewer phong cách YouTube với auto-hide HUD, kiosk auto-advance, theater mode, và bộ điều khiển tương tác.</w:t>
      </w:r>
    </w:p>
    <w:p w14:paraId="6E739D3B"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b/>
          <w:sz w:val="26"/>
          <w:szCs w:val="26"/>
        </w:rPr>
        <w:t xml:space="preserve">Nâng cấp VR360 Builder: </w:t>
      </w:r>
      <w:r w:rsidRPr="00942CBF">
        <w:rPr>
          <w:rFonts w:ascii="Times New Roman" w:hAnsi="Times New Roman" w:cs="Times New Roman"/>
          <w:sz w:val="26"/>
          <w:szCs w:val="26"/>
        </w:rPr>
        <w:t>Hệ thống hotspot đa dạng hóa (Audio POI, Area Landmark polygon, Area Media, Point Landmark), tour config panel, area drawing tool, audio upload/preview.</w:t>
      </w:r>
    </w:p>
    <w:p w14:paraId="6463D7DE"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b/>
          <w:sz w:val="26"/>
          <w:szCs w:val="26"/>
        </w:rPr>
        <w:t xml:space="preserve">Kiến trúc Point/Hotspot thống nhất: </w:t>
      </w:r>
      <w:r w:rsidRPr="00942CBF">
        <w:rPr>
          <w:rFonts w:ascii="Times New Roman" w:hAnsi="Times New Roman" w:cs="Times New Roman"/>
          <w:sz w:val="26"/>
          <w:szCs w:val="26"/>
        </w:rPr>
        <w:t>Hệ thống pointSchema + pointRendererRegistry cho phép normalize và dispatch mọi loại point từ nhiều source data format khác nhau.</w:t>
      </w:r>
    </w:p>
    <w:p w14:paraId="655D4E2A"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b/>
          <w:sz w:val="26"/>
          <w:szCs w:val="26"/>
        </w:rPr>
        <w:t xml:space="preserve">Cải tiến giao diện quản trị: </w:t>
      </w:r>
      <w:r w:rsidRPr="00942CBF">
        <w:rPr>
          <w:rFonts w:ascii="Times New Roman" w:hAnsi="Times New Roman" w:cs="Times New Roman"/>
          <w:sz w:val="26"/>
          <w:szCs w:val="26"/>
        </w:rPr>
        <w:t>Dashboard Bento Grid, Việt hóa activity log, mobile responsive, BottomSheet component, design tokens.</w:t>
      </w:r>
    </w:p>
    <w:p w14:paraId="478C9E63"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b/>
          <w:sz w:val="26"/>
          <w:szCs w:val="26"/>
        </w:rPr>
        <w:t xml:space="preserve">Sửa lỗi quan trọng: </w:t>
      </w:r>
      <w:r w:rsidRPr="00942CBF">
        <w:rPr>
          <w:rFonts w:ascii="Times New Roman" w:hAnsi="Times New Roman" w:cs="Times New Roman"/>
          <w:sz w:val="26"/>
          <w:szCs w:val="26"/>
        </w:rPr>
        <w:t>Auth session refresh, CORS middleware, scene upload optimization, builder initial view.</w:t>
      </w:r>
    </w:p>
    <w:p w14:paraId="78A522D7"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b/>
          <w:sz w:val="26"/>
          <w:szCs w:val="26"/>
        </w:rPr>
        <w:t xml:space="preserve">Trạng thái tổng thể: </w:t>
      </w:r>
      <w:r w:rsidRPr="00942CBF">
        <w:rPr>
          <w:rFonts w:ascii="Times New Roman" w:hAnsi="Times New Roman" w:cs="Times New Roman"/>
          <w:sz w:val="26"/>
          <w:szCs w:val="26"/>
        </w:rPr>
        <w:t>Phần lớn feature đã COMPLETED. Có uncommitted changes nhỏ (CSS fix navigation arrow, mobile bottom bar).</w:t>
      </w:r>
    </w:p>
    <w:p w14:paraId="72367B01"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br w:type="page"/>
      </w:r>
    </w:p>
    <w:p w14:paraId="2F19BA98" w14:textId="77777777" w:rsidR="00CB5FE2" w:rsidRPr="00942CBF" w:rsidRDefault="00000000">
      <w:pPr>
        <w:pStyle w:val="u1"/>
        <w:rPr>
          <w:rFonts w:ascii="Times New Roman" w:hAnsi="Times New Roman" w:cs="Times New Roman"/>
          <w:sz w:val="26"/>
          <w:szCs w:val="26"/>
        </w:rPr>
      </w:pPr>
      <w:r w:rsidRPr="00942CBF">
        <w:rPr>
          <w:rFonts w:ascii="Times New Roman" w:hAnsi="Times New Roman" w:cs="Times New Roman"/>
          <w:sz w:val="26"/>
          <w:szCs w:val="26"/>
        </w:rPr>
        <w:lastRenderedPageBreak/>
        <w:t>3. Feature Summary</w:t>
      </w:r>
    </w:p>
    <w:tbl>
      <w:tblPr>
        <w:tblStyle w:val="LiMausang-Nhnmanh1"/>
        <w:tblW w:w="0" w:type="auto"/>
        <w:tblLook w:val="04A0" w:firstRow="1" w:lastRow="0" w:firstColumn="1" w:lastColumn="0" w:noHBand="0" w:noVBand="1"/>
      </w:tblPr>
      <w:tblGrid>
        <w:gridCol w:w="690"/>
        <w:gridCol w:w="1763"/>
        <w:gridCol w:w="2126"/>
        <w:gridCol w:w="1847"/>
        <w:gridCol w:w="1721"/>
        <w:gridCol w:w="1429"/>
      </w:tblGrid>
      <w:tr w:rsidR="00CB5FE2" w:rsidRPr="00942CBF" w14:paraId="21CC5558" w14:textId="77777777" w:rsidTr="00CB5F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 w:type="dxa"/>
          </w:tcPr>
          <w:p w14:paraId="09181BFC"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STT</w:t>
            </w:r>
          </w:p>
        </w:tc>
        <w:tc>
          <w:tcPr>
            <w:tcW w:w="2592" w:type="dxa"/>
          </w:tcPr>
          <w:p w14:paraId="7CF63FF3" w14:textId="77777777" w:rsidR="00CB5FE2" w:rsidRPr="00942CBF"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Feature</w:t>
            </w:r>
          </w:p>
        </w:tc>
        <w:tc>
          <w:tcPr>
            <w:tcW w:w="1440" w:type="dxa"/>
          </w:tcPr>
          <w:p w14:paraId="0E005055" w14:textId="77777777" w:rsidR="00CB5FE2" w:rsidRPr="00942CBF"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Loại</w:t>
            </w:r>
          </w:p>
        </w:tc>
        <w:tc>
          <w:tcPr>
            <w:tcW w:w="3168" w:type="dxa"/>
          </w:tcPr>
          <w:p w14:paraId="3D167484" w14:textId="77777777" w:rsidR="00CB5FE2" w:rsidRPr="00942CBF"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Mô tả</w:t>
            </w:r>
          </w:p>
        </w:tc>
        <w:tc>
          <w:tcPr>
            <w:tcW w:w="1440" w:type="dxa"/>
          </w:tcPr>
          <w:p w14:paraId="2180C92B" w14:textId="77777777" w:rsidR="00CB5FE2" w:rsidRPr="00942CBF"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Status</w:t>
            </w:r>
          </w:p>
        </w:tc>
        <w:tc>
          <w:tcPr>
            <w:tcW w:w="1152" w:type="dxa"/>
          </w:tcPr>
          <w:p w14:paraId="64B22899" w14:textId="77777777" w:rsidR="00CB5FE2" w:rsidRPr="00942CBF"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Confidence</w:t>
            </w:r>
          </w:p>
        </w:tc>
      </w:tr>
      <w:tr w:rsidR="00CB5FE2" w:rsidRPr="00942CBF" w14:paraId="580B6230" w14:textId="77777777" w:rsidTr="00CB5F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 w:type="dxa"/>
          </w:tcPr>
          <w:p w14:paraId="36F2C9B1"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1</w:t>
            </w:r>
          </w:p>
        </w:tc>
        <w:tc>
          <w:tcPr>
            <w:tcW w:w="2592" w:type="dxa"/>
          </w:tcPr>
          <w:p w14:paraId="1B305209"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VR360 Viewer Module</w:t>
            </w:r>
          </w:p>
        </w:tc>
        <w:tc>
          <w:tcPr>
            <w:tcW w:w="1440" w:type="dxa"/>
          </w:tcPr>
          <w:p w14:paraId="27C7E8BB"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FEATURE</w:t>
            </w:r>
          </w:p>
        </w:tc>
        <w:tc>
          <w:tcPr>
            <w:tcW w:w="3168" w:type="dxa"/>
          </w:tcPr>
          <w:p w14:paraId="3B381005"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Module viewer panorama 360° độc lập</w:t>
            </w:r>
          </w:p>
        </w:tc>
        <w:tc>
          <w:tcPr>
            <w:tcW w:w="1440" w:type="dxa"/>
          </w:tcPr>
          <w:p w14:paraId="70CB7198"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COMPLETED</w:t>
            </w:r>
          </w:p>
        </w:tc>
        <w:tc>
          <w:tcPr>
            <w:tcW w:w="1152" w:type="dxa"/>
          </w:tcPr>
          <w:p w14:paraId="47D1D5FF"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HIGH</w:t>
            </w:r>
          </w:p>
        </w:tc>
      </w:tr>
      <w:tr w:rsidR="00CB5FE2" w:rsidRPr="00942CBF" w14:paraId="1167561B" w14:textId="77777777" w:rsidTr="00CB5F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 w:type="dxa"/>
          </w:tcPr>
          <w:p w14:paraId="47C2C160"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2</w:t>
            </w:r>
          </w:p>
        </w:tc>
        <w:tc>
          <w:tcPr>
            <w:tcW w:w="2592" w:type="dxa"/>
          </w:tcPr>
          <w:p w14:paraId="158155F8"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Audio System đa tầng</w:t>
            </w:r>
          </w:p>
        </w:tc>
        <w:tc>
          <w:tcPr>
            <w:tcW w:w="1440" w:type="dxa"/>
          </w:tcPr>
          <w:p w14:paraId="1DCBD99F"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FEATURE</w:t>
            </w:r>
          </w:p>
        </w:tc>
        <w:tc>
          <w:tcPr>
            <w:tcW w:w="3168" w:type="dxa"/>
          </w:tcPr>
          <w:p w14:paraId="30686A07"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Hệ thống audio Tour/Scene/POI với priority ducking</w:t>
            </w:r>
          </w:p>
        </w:tc>
        <w:tc>
          <w:tcPr>
            <w:tcW w:w="1440" w:type="dxa"/>
          </w:tcPr>
          <w:p w14:paraId="30B84A0A"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COMPLETED</w:t>
            </w:r>
          </w:p>
        </w:tc>
        <w:tc>
          <w:tcPr>
            <w:tcW w:w="1152" w:type="dxa"/>
          </w:tcPr>
          <w:p w14:paraId="28FD1DA7"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HIGH</w:t>
            </w:r>
          </w:p>
        </w:tc>
      </w:tr>
      <w:tr w:rsidR="00CB5FE2" w:rsidRPr="00942CBF" w14:paraId="531EFFFC" w14:textId="77777777" w:rsidTr="00CB5F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 w:type="dxa"/>
          </w:tcPr>
          <w:p w14:paraId="445EF365"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3</w:t>
            </w:r>
          </w:p>
        </w:tc>
        <w:tc>
          <w:tcPr>
            <w:tcW w:w="2592" w:type="dxa"/>
          </w:tcPr>
          <w:p w14:paraId="09AC3C44"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VR360 Viewer YouTube-Style</w:t>
            </w:r>
          </w:p>
        </w:tc>
        <w:tc>
          <w:tcPr>
            <w:tcW w:w="1440" w:type="dxa"/>
          </w:tcPr>
          <w:p w14:paraId="2F90B6A0"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FEATURE</w:t>
            </w:r>
          </w:p>
        </w:tc>
        <w:tc>
          <w:tcPr>
            <w:tcW w:w="3168" w:type="dxa"/>
          </w:tcPr>
          <w:p w14:paraId="5DBADB42"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Giao diện viewer kiểu YouTube</w:t>
            </w:r>
          </w:p>
        </w:tc>
        <w:tc>
          <w:tcPr>
            <w:tcW w:w="1440" w:type="dxa"/>
          </w:tcPr>
          <w:p w14:paraId="647A6996"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COMPLETED</w:t>
            </w:r>
          </w:p>
        </w:tc>
        <w:tc>
          <w:tcPr>
            <w:tcW w:w="1152" w:type="dxa"/>
          </w:tcPr>
          <w:p w14:paraId="47318DF0"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HIGH</w:t>
            </w:r>
          </w:p>
        </w:tc>
      </w:tr>
      <w:tr w:rsidR="00CB5FE2" w:rsidRPr="00942CBF" w14:paraId="17DFA549" w14:textId="77777777" w:rsidTr="00CB5F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 w:type="dxa"/>
          </w:tcPr>
          <w:p w14:paraId="674F518B"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4</w:t>
            </w:r>
          </w:p>
        </w:tc>
        <w:tc>
          <w:tcPr>
            <w:tcW w:w="2592" w:type="dxa"/>
          </w:tcPr>
          <w:p w14:paraId="68F82A05"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Point/Hotspot Architecture</w:t>
            </w:r>
          </w:p>
        </w:tc>
        <w:tc>
          <w:tcPr>
            <w:tcW w:w="1440" w:type="dxa"/>
          </w:tcPr>
          <w:p w14:paraId="1370EA92"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ARCHITECTURE</w:t>
            </w:r>
          </w:p>
        </w:tc>
        <w:tc>
          <w:tcPr>
            <w:tcW w:w="3168" w:type="dxa"/>
          </w:tcPr>
          <w:p w14:paraId="6DE393F7"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Hệ thống normalize &amp; dispatch thống nhất</w:t>
            </w:r>
          </w:p>
        </w:tc>
        <w:tc>
          <w:tcPr>
            <w:tcW w:w="1440" w:type="dxa"/>
          </w:tcPr>
          <w:p w14:paraId="4EB05C05"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COMPLETED</w:t>
            </w:r>
          </w:p>
        </w:tc>
        <w:tc>
          <w:tcPr>
            <w:tcW w:w="1152" w:type="dxa"/>
          </w:tcPr>
          <w:p w14:paraId="5EC71E3B"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HIGH</w:t>
            </w:r>
          </w:p>
        </w:tc>
      </w:tr>
      <w:tr w:rsidR="00CB5FE2" w:rsidRPr="00942CBF" w14:paraId="7FB5D0F8" w14:textId="77777777" w:rsidTr="00CB5F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 w:type="dxa"/>
          </w:tcPr>
          <w:p w14:paraId="79D4B1EA"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5</w:t>
            </w:r>
          </w:p>
        </w:tc>
        <w:tc>
          <w:tcPr>
            <w:tcW w:w="2592" w:type="dxa"/>
          </w:tcPr>
          <w:p w14:paraId="6FBA5A63"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Audio POI trong Builder</w:t>
            </w:r>
          </w:p>
        </w:tc>
        <w:tc>
          <w:tcPr>
            <w:tcW w:w="1440" w:type="dxa"/>
          </w:tcPr>
          <w:p w14:paraId="5B2A75E2"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FEATURE</w:t>
            </w:r>
          </w:p>
        </w:tc>
        <w:tc>
          <w:tcPr>
            <w:tcW w:w="3168" w:type="dxa"/>
          </w:tcPr>
          <w:p w14:paraId="06F94AED"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Hotspot phát audio narration</w:t>
            </w:r>
          </w:p>
        </w:tc>
        <w:tc>
          <w:tcPr>
            <w:tcW w:w="1440" w:type="dxa"/>
          </w:tcPr>
          <w:p w14:paraId="24BC2830"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COMPLETED</w:t>
            </w:r>
          </w:p>
        </w:tc>
        <w:tc>
          <w:tcPr>
            <w:tcW w:w="1152" w:type="dxa"/>
          </w:tcPr>
          <w:p w14:paraId="615E74DB"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HIGH</w:t>
            </w:r>
          </w:p>
        </w:tc>
      </w:tr>
      <w:tr w:rsidR="00CB5FE2" w:rsidRPr="00942CBF" w14:paraId="6F2AF46E" w14:textId="77777777" w:rsidTr="00CB5F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 w:type="dxa"/>
          </w:tcPr>
          <w:p w14:paraId="7D1EAB02"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6</w:t>
            </w:r>
          </w:p>
        </w:tc>
        <w:tc>
          <w:tcPr>
            <w:tcW w:w="2592" w:type="dxa"/>
          </w:tcPr>
          <w:p w14:paraId="1C9361BE"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Area Landmark &amp; Area Media</w:t>
            </w:r>
          </w:p>
        </w:tc>
        <w:tc>
          <w:tcPr>
            <w:tcW w:w="1440" w:type="dxa"/>
          </w:tcPr>
          <w:p w14:paraId="5D196CCB"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FEATURE</w:t>
            </w:r>
          </w:p>
        </w:tc>
        <w:tc>
          <w:tcPr>
            <w:tcW w:w="3168" w:type="dxa"/>
          </w:tcPr>
          <w:p w14:paraId="336F9F7C"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Polygon landmark và media overlay</w:t>
            </w:r>
          </w:p>
        </w:tc>
        <w:tc>
          <w:tcPr>
            <w:tcW w:w="1440" w:type="dxa"/>
          </w:tcPr>
          <w:p w14:paraId="5C461590"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COMPLETED</w:t>
            </w:r>
          </w:p>
        </w:tc>
        <w:tc>
          <w:tcPr>
            <w:tcW w:w="1152" w:type="dxa"/>
          </w:tcPr>
          <w:p w14:paraId="07B61407"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HIGH</w:t>
            </w:r>
          </w:p>
        </w:tc>
      </w:tr>
      <w:tr w:rsidR="00CB5FE2" w:rsidRPr="00942CBF" w14:paraId="108B7C84" w14:textId="77777777" w:rsidTr="00CB5F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 w:type="dxa"/>
          </w:tcPr>
          <w:p w14:paraId="5DF02063"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7</w:t>
            </w:r>
          </w:p>
        </w:tc>
        <w:tc>
          <w:tcPr>
            <w:tcW w:w="2592" w:type="dxa"/>
          </w:tcPr>
          <w:p w14:paraId="60175CB1"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Tour Config Panel</w:t>
            </w:r>
          </w:p>
        </w:tc>
        <w:tc>
          <w:tcPr>
            <w:tcW w:w="1440" w:type="dxa"/>
          </w:tcPr>
          <w:p w14:paraId="7B4BCD43"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ENHANCEMENT</w:t>
            </w:r>
          </w:p>
        </w:tc>
        <w:tc>
          <w:tcPr>
            <w:tcW w:w="3168" w:type="dxa"/>
          </w:tcPr>
          <w:p w14:paraId="260E70D0"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Panel cấu hình Auto Tour, transition</w:t>
            </w:r>
          </w:p>
        </w:tc>
        <w:tc>
          <w:tcPr>
            <w:tcW w:w="1440" w:type="dxa"/>
          </w:tcPr>
          <w:p w14:paraId="130A9D94"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COMPLETED</w:t>
            </w:r>
          </w:p>
        </w:tc>
        <w:tc>
          <w:tcPr>
            <w:tcW w:w="1152" w:type="dxa"/>
          </w:tcPr>
          <w:p w14:paraId="194BEB38"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HIGH</w:t>
            </w:r>
          </w:p>
        </w:tc>
      </w:tr>
      <w:tr w:rsidR="00CB5FE2" w:rsidRPr="00942CBF" w14:paraId="12B310CB" w14:textId="77777777" w:rsidTr="00CB5F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 w:type="dxa"/>
          </w:tcPr>
          <w:p w14:paraId="52349E22"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8</w:t>
            </w:r>
          </w:p>
        </w:tc>
        <w:tc>
          <w:tcPr>
            <w:tcW w:w="2592" w:type="dxa"/>
          </w:tcPr>
          <w:p w14:paraId="47A35172"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Dashboard Bento Grid</w:t>
            </w:r>
          </w:p>
        </w:tc>
        <w:tc>
          <w:tcPr>
            <w:tcW w:w="1440" w:type="dxa"/>
          </w:tcPr>
          <w:p w14:paraId="5F786D1C"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UI/UX</w:t>
            </w:r>
          </w:p>
        </w:tc>
        <w:tc>
          <w:tcPr>
            <w:tcW w:w="3168" w:type="dxa"/>
          </w:tcPr>
          <w:p w14:paraId="29FEBE30"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Dashboard stat cards kiểu Bento</w:t>
            </w:r>
          </w:p>
        </w:tc>
        <w:tc>
          <w:tcPr>
            <w:tcW w:w="1440" w:type="dxa"/>
          </w:tcPr>
          <w:p w14:paraId="2CD30A4F"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COMPLETED</w:t>
            </w:r>
          </w:p>
        </w:tc>
        <w:tc>
          <w:tcPr>
            <w:tcW w:w="1152" w:type="dxa"/>
          </w:tcPr>
          <w:p w14:paraId="373F4E7E"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HIGH</w:t>
            </w:r>
          </w:p>
        </w:tc>
      </w:tr>
      <w:tr w:rsidR="00CB5FE2" w:rsidRPr="00942CBF" w14:paraId="6C2552DE" w14:textId="77777777" w:rsidTr="00CB5F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 w:type="dxa"/>
          </w:tcPr>
          <w:p w14:paraId="7A97E720"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9</w:t>
            </w:r>
          </w:p>
        </w:tc>
        <w:tc>
          <w:tcPr>
            <w:tcW w:w="2592" w:type="dxa"/>
          </w:tcPr>
          <w:p w14:paraId="308ABD59"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Mobile Responsive</w:t>
            </w:r>
          </w:p>
        </w:tc>
        <w:tc>
          <w:tcPr>
            <w:tcW w:w="1440" w:type="dxa"/>
          </w:tcPr>
          <w:p w14:paraId="558EC996"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UI/UX</w:t>
            </w:r>
          </w:p>
        </w:tc>
        <w:tc>
          <w:tcPr>
            <w:tcW w:w="3168" w:type="dxa"/>
          </w:tcPr>
          <w:p w14:paraId="61D8598E"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BottomSheet, mobile topbar, design tokens</w:t>
            </w:r>
          </w:p>
        </w:tc>
        <w:tc>
          <w:tcPr>
            <w:tcW w:w="1440" w:type="dxa"/>
          </w:tcPr>
          <w:p w14:paraId="43F0832A"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COMPLETED</w:t>
            </w:r>
          </w:p>
        </w:tc>
        <w:tc>
          <w:tcPr>
            <w:tcW w:w="1152" w:type="dxa"/>
          </w:tcPr>
          <w:p w14:paraId="7CE4AF48"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HIGH</w:t>
            </w:r>
          </w:p>
        </w:tc>
      </w:tr>
      <w:tr w:rsidR="00CB5FE2" w:rsidRPr="00942CBF" w14:paraId="6BA5D359" w14:textId="77777777" w:rsidTr="00CB5F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 w:type="dxa"/>
          </w:tcPr>
          <w:p w14:paraId="6EE8F646"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10</w:t>
            </w:r>
          </w:p>
        </w:tc>
        <w:tc>
          <w:tcPr>
            <w:tcW w:w="2592" w:type="dxa"/>
          </w:tcPr>
          <w:p w14:paraId="7A3CBD5C"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Auth Session Refresh</w:t>
            </w:r>
          </w:p>
        </w:tc>
        <w:tc>
          <w:tcPr>
            <w:tcW w:w="1440" w:type="dxa"/>
          </w:tcPr>
          <w:p w14:paraId="07395BDA"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BUG FIX</w:t>
            </w:r>
          </w:p>
        </w:tc>
        <w:tc>
          <w:tcPr>
            <w:tcW w:w="3168" w:type="dxa"/>
          </w:tcPr>
          <w:p w14:paraId="3E855D30"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JWT token refresh flow tự động</w:t>
            </w:r>
          </w:p>
        </w:tc>
        <w:tc>
          <w:tcPr>
            <w:tcW w:w="1440" w:type="dxa"/>
          </w:tcPr>
          <w:p w14:paraId="1D54CD9C"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COMPLETED</w:t>
            </w:r>
          </w:p>
        </w:tc>
        <w:tc>
          <w:tcPr>
            <w:tcW w:w="1152" w:type="dxa"/>
          </w:tcPr>
          <w:p w14:paraId="5960A4F9"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HIGH</w:t>
            </w:r>
          </w:p>
        </w:tc>
      </w:tr>
      <w:tr w:rsidR="00CB5FE2" w:rsidRPr="00942CBF" w14:paraId="412699B3" w14:textId="77777777" w:rsidTr="00CB5F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 w:type="dxa"/>
          </w:tcPr>
          <w:p w14:paraId="53A9F6F1"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11</w:t>
            </w:r>
          </w:p>
        </w:tc>
        <w:tc>
          <w:tcPr>
            <w:tcW w:w="2592" w:type="dxa"/>
          </w:tcPr>
          <w:p w14:paraId="3A734DE6"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Viewer Intro Animation</w:t>
            </w:r>
          </w:p>
        </w:tc>
        <w:tc>
          <w:tcPr>
            <w:tcW w:w="1440" w:type="dxa"/>
          </w:tcPr>
          <w:p w14:paraId="74803BEE"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FEATURE</w:t>
            </w:r>
          </w:p>
        </w:tc>
        <w:tc>
          <w:tcPr>
            <w:tcW w:w="3168" w:type="dxa"/>
          </w:tcPr>
          <w:p w14:paraId="76880F52"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Tiny Planet → Panorama intro animation</w:t>
            </w:r>
          </w:p>
        </w:tc>
        <w:tc>
          <w:tcPr>
            <w:tcW w:w="1440" w:type="dxa"/>
          </w:tcPr>
          <w:p w14:paraId="5CC0B25A"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COMPLETED</w:t>
            </w:r>
          </w:p>
        </w:tc>
        <w:tc>
          <w:tcPr>
            <w:tcW w:w="1152" w:type="dxa"/>
          </w:tcPr>
          <w:p w14:paraId="67870062"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HIGH</w:t>
            </w:r>
          </w:p>
        </w:tc>
      </w:tr>
      <w:tr w:rsidR="00CB5FE2" w:rsidRPr="00942CBF" w14:paraId="42934DFF" w14:textId="77777777" w:rsidTr="00CB5F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 w:type="dxa"/>
          </w:tcPr>
          <w:p w14:paraId="00E349AA"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12</w:t>
            </w:r>
          </w:p>
        </w:tc>
        <w:tc>
          <w:tcPr>
            <w:tcW w:w="2592" w:type="dxa"/>
          </w:tcPr>
          <w:p w14:paraId="2A8DA5DF"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Preload Scheduler</w:t>
            </w:r>
          </w:p>
        </w:tc>
        <w:tc>
          <w:tcPr>
            <w:tcW w:w="1440" w:type="dxa"/>
          </w:tcPr>
          <w:p w14:paraId="17212ED0"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PERFORMANCE</w:t>
            </w:r>
          </w:p>
        </w:tc>
        <w:tc>
          <w:tcPr>
            <w:tcW w:w="3168" w:type="dxa"/>
          </w:tcPr>
          <w:p w14:paraId="6F0D9586"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Progressive scene preloading</w:t>
            </w:r>
          </w:p>
        </w:tc>
        <w:tc>
          <w:tcPr>
            <w:tcW w:w="1440" w:type="dxa"/>
          </w:tcPr>
          <w:p w14:paraId="772E2176"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COMPLETED</w:t>
            </w:r>
          </w:p>
        </w:tc>
        <w:tc>
          <w:tcPr>
            <w:tcW w:w="1152" w:type="dxa"/>
          </w:tcPr>
          <w:p w14:paraId="3FC6A421"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HIGH</w:t>
            </w:r>
          </w:p>
        </w:tc>
      </w:tr>
      <w:tr w:rsidR="00CB5FE2" w:rsidRPr="00942CBF" w14:paraId="6006B219" w14:textId="77777777" w:rsidTr="00CB5F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 w:type="dxa"/>
          </w:tcPr>
          <w:p w14:paraId="2823F878"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13</w:t>
            </w:r>
          </w:p>
        </w:tc>
        <w:tc>
          <w:tcPr>
            <w:tcW w:w="2592" w:type="dxa"/>
          </w:tcPr>
          <w:p w14:paraId="06FFDC5A"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Scene Upload Optimization</w:t>
            </w:r>
          </w:p>
        </w:tc>
        <w:tc>
          <w:tcPr>
            <w:tcW w:w="1440" w:type="dxa"/>
          </w:tcPr>
          <w:p w14:paraId="20B52A7C"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PERFORMANCE</w:t>
            </w:r>
          </w:p>
        </w:tc>
        <w:tc>
          <w:tcPr>
            <w:tcW w:w="3168" w:type="dxa"/>
          </w:tcPr>
          <w:p w14:paraId="612B9CF4"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Tối ưu luồng upload scene</w:t>
            </w:r>
          </w:p>
        </w:tc>
        <w:tc>
          <w:tcPr>
            <w:tcW w:w="1440" w:type="dxa"/>
          </w:tcPr>
          <w:p w14:paraId="61312889"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COMPLETED</w:t>
            </w:r>
          </w:p>
        </w:tc>
        <w:tc>
          <w:tcPr>
            <w:tcW w:w="1152" w:type="dxa"/>
          </w:tcPr>
          <w:p w14:paraId="35ECFF30"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HIGH</w:t>
            </w:r>
          </w:p>
        </w:tc>
      </w:tr>
      <w:tr w:rsidR="00CB5FE2" w:rsidRPr="00942CBF" w14:paraId="40E3D54F" w14:textId="77777777" w:rsidTr="00CB5F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 w:type="dxa"/>
          </w:tcPr>
          <w:p w14:paraId="7BEB44DE"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lastRenderedPageBreak/>
              <w:t>14</w:t>
            </w:r>
          </w:p>
        </w:tc>
        <w:tc>
          <w:tcPr>
            <w:tcW w:w="2592" w:type="dxa"/>
          </w:tcPr>
          <w:p w14:paraId="0BBDE60C"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Publishing Management</w:t>
            </w:r>
          </w:p>
        </w:tc>
        <w:tc>
          <w:tcPr>
            <w:tcW w:w="1440" w:type="dxa"/>
          </w:tcPr>
          <w:p w14:paraId="0F2F1555"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ENHANCEMENT</w:t>
            </w:r>
          </w:p>
        </w:tc>
        <w:tc>
          <w:tcPr>
            <w:tcW w:w="3168" w:type="dxa"/>
          </w:tcPr>
          <w:p w14:paraId="1C520F7C"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Quản lý whitelist domain</w:t>
            </w:r>
          </w:p>
        </w:tc>
        <w:tc>
          <w:tcPr>
            <w:tcW w:w="1440" w:type="dxa"/>
          </w:tcPr>
          <w:p w14:paraId="1328C4F7"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COMPLETED</w:t>
            </w:r>
          </w:p>
        </w:tc>
        <w:tc>
          <w:tcPr>
            <w:tcW w:w="1152" w:type="dxa"/>
          </w:tcPr>
          <w:p w14:paraId="1E19050F"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HIGH</w:t>
            </w:r>
          </w:p>
        </w:tc>
      </w:tr>
      <w:tr w:rsidR="00CB5FE2" w:rsidRPr="00942CBF" w14:paraId="6E6DD03F" w14:textId="77777777" w:rsidTr="00CB5F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 w:type="dxa"/>
          </w:tcPr>
          <w:p w14:paraId="7F7B0EC3"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15</w:t>
            </w:r>
          </w:p>
        </w:tc>
        <w:tc>
          <w:tcPr>
            <w:tcW w:w="2592" w:type="dxa"/>
          </w:tcPr>
          <w:p w14:paraId="2EF25197"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Vietnamese Localization</w:t>
            </w:r>
          </w:p>
        </w:tc>
        <w:tc>
          <w:tcPr>
            <w:tcW w:w="1440" w:type="dxa"/>
          </w:tcPr>
          <w:p w14:paraId="2130E659"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ENHANCEMENT</w:t>
            </w:r>
          </w:p>
        </w:tc>
        <w:tc>
          <w:tcPr>
            <w:tcW w:w="3168" w:type="dxa"/>
          </w:tcPr>
          <w:p w14:paraId="6C01ABA9"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Việt hóa activity log</w:t>
            </w:r>
          </w:p>
        </w:tc>
        <w:tc>
          <w:tcPr>
            <w:tcW w:w="1440" w:type="dxa"/>
          </w:tcPr>
          <w:p w14:paraId="17236F9A"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COMPLETED</w:t>
            </w:r>
          </w:p>
        </w:tc>
        <w:tc>
          <w:tcPr>
            <w:tcW w:w="1152" w:type="dxa"/>
          </w:tcPr>
          <w:p w14:paraId="457D2E80"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HIGH</w:t>
            </w:r>
          </w:p>
        </w:tc>
      </w:tr>
      <w:tr w:rsidR="00CB5FE2" w:rsidRPr="00942CBF" w14:paraId="3D365712" w14:textId="77777777" w:rsidTr="00CB5F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 w:type="dxa"/>
          </w:tcPr>
          <w:p w14:paraId="05DAE25F"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16</w:t>
            </w:r>
          </w:p>
        </w:tc>
        <w:tc>
          <w:tcPr>
            <w:tcW w:w="2592" w:type="dxa"/>
          </w:tcPr>
          <w:p w14:paraId="392B1620"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Backend Logging &amp; CORS</w:t>
            </w:r>
          </w:p>
        </w:tc>
        <w:tc>
          <w:tcPr>
            <w:tcW w:w="1440" w:type="dxa"/>
          </w:tcPr>
          <w:p w14:paraId="44FCABA2"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TECHNICAL</w:t>
            </w:r>
          </w:p>
        </w:tc>
        <w:tc>
          <w:tcPr>
            <w:tcW w:w="3168" w:type="dxa"/>
          </w:tcPr>
          <w:p w14:paraId="2C512FCF"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Cấu hình logging, CORS fix</w:t>
            </w:r>
          </w:p>
        </w:tc>
        <w:tc>
          <w:tcPr>
            <w:tcW w:w="1440" w:type="dxa"/>
          </w:tcPr>
          <w:p w14:paraId="41A3D664"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COMPLETED</w:t>
            </w:r>
          </w:p>
        </w:tc>
        <w:tc>
          <w:tcPr>
            <w:tcW w:w="1152" w:type="dxa"/>
          </w:tcPr>
          <w:p w14:paraId="45648B07"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HIGH</w:t>
            </w:r>
          </w:p>
        </w:tc>
      </w:tr>
      <w:tr w:rsidR="00CB5FE2" w:rsidRPr="00942CBF" w14:paraId="0AFDB823" w14:textId="77777777" w:rsidTr="00CB5F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 w:type="dxa"/>
          </w:tcPr>
          <w:p w14:paraId="68B72AF9"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17</w:t>
            </w:r>
          </w:p>
        </w:tc>
        <w:tc>
          <w:tcPr>
            <w:tcW w:w="2592" w:type="dxa"/>
          </w:tcPr>
          <w:p w14:paraId="55F87FB4"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Documentation &amp; SSOT</w:t>
            </w:r>
          </w:p>
        </w:tc>
        <w:tc>
          <w:tcPr>
            <w:tcW w:w="1440" w:type="dxa"/>
          </w:tcPr>
          <w:p w14:paraId="3947EFC9"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TECHNICAL</w:t>
            </w:r>
          </w:p>
        </w:tc>
        <w:tc>
          <w:tcPr>
            <w:tcW w:w="3168" w:type="dxa"/>
          </w:tcPr>
          <w:p w14:paraId="17C6D23B"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Architecture docs, SSOT configs</w:t>
            </w:r>
          </w:p>
        </w:tc>
        <w:tc>
          <w:tcPr>
            <w:tcW w:w="1440" w:type="dxa"/>
          </w:tcPr>
          <w:p w14:paraId="417BDD9A"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COMPLETED</w:t>
            </w:r>
          </w:p>
        </w:tc>
        <w:tc>
          <w:tcPr>
            <w:tcW w:w="1152" w:type="dxa"/>
          </w:tcPr>
          <w:p w14:paraId="47F13150"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HIGH</w:t>
            </w:r>
          </w:p>
        </w:tc>
      </w:tr>
      <w:tr w:rsidR="00CB5FE2" w:rsidRPr="00942CBF" w14:paraId="235B4998" w14:textId="77777777" w:rsidTr="00CB5F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 w:type="dxa"/>
          </w:tcPr>
          <w:p w14:paraId="428DC3AC"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18</w:t>
            </w:r>
          </w:p>
        </w:tc>
        <w:tc>
          <w:tcPr>
            <w:tcW w:w="2592" w:type="dxa"/>
          </w:tcPr>
          <w:p w14:paraId="539876B9"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Viewer V2 Page</w:t>
            </w:r>
          </w:p>
        </w:tc>
        <w:tc>
          <w:tcPr>
            <w:tcW w:w="1440" w:type="dxa"/>
          </w:tcPr>
          <w:p w14:paraId="1B0F7DDD"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FEATURE</w:t>
            </w:r>
          </w:p>
        </w:tc>
        <w:tc>
          <w:tcPr>
            <w:tcW w:w="3168" w:type="dxa"/>
          </w:tcPr>
          <w:p w14:paraId="3C5C34EB"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Route và page cho viewer v2</w:t>
            </w:r>
          </w:p>
        </w:tc>
        <w:tc>
          <w:tcPr>
            <w:tcW w:w="1440" w:type="dxa"/>
          </w:tcPr>
          <w:p w14:paraId="3866E69A"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COMPLETED</w:t>
            </w:r>
          </w:p>
        </w:tc>
        <w:tc>
          <w:tcPr>
            <w:tcW w:w="1152" w:type="dxa"/>
          </w:tcPr>
          <w:p w14:paraId="5EA96382"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MEDIUM</w:t>
            </w:r>
          </w:p>
        </w:tc>
      </w:tr>
    </w:tbl>
    <w:p w14:paraId="00231E1F"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br w:type="page"/>
      </w:r>
    </w:p>
    <w:p w14:paraId="5E472CD4" w14:textId="77777777" w:rsidR="00CB5FE2" w:rsidRPr="00942CBF" w:rsidRDefault="00000000">
      <w:pPr>
        <w:pStyle w:val="u1"/>
        <w:rPr>
          <w:rFonts w:ascii="Times New Roman" w:hAnsi="Times New Roman" w:cs="Times New Roman"/>
          <w:sz w:val="26"/>
          <w:szCs w:val="26"/>
        </w:rPr>
      </w:pPr>
      <w:r w:rsidRPr="00942CBF">
        <w:rPr>
          <w:rFonts w:ascii="Times New Roman" w:hAnsi="Times New Roman" w:cs="Times New Roman"/>
          <w:sz w:val="26"/>
          <w:szCs w:val="26"/>
        </w:rPr>
        <w:lastRenderedPageBreak/>
        <w:t>4. Detailed Features</w:t>
      </w:r>
    </w:p>
    <w:p w14:paraId="6B8FA93D" w14:textId="77777777" w:rsidR="00CB5FE2" w:rsidRPr="00942CBF" w:rsidRDefault="00000000">
      <w:pPr>
        <w:pStyle w:val="u2"/>
        <w:rPr>
          <w:rFonts w:ascii="Times New Roman" w:hAnsi="Times New Roman" w:cs="Times New Roman"/>
        </w:rPr>
      </w:pPr>
      <w:r w:rsidRPr="00942CBF">
        <w:rPr>
          <w:rFonts w:ascii="Times New Roman" w:hAnsi="Times New Roman" w:cs="Times New Roman"/>
        </w:rPr>
        <w:t>VR360 Viewer Module — Tách &amp; Xây dựng Viewer Độc lập</w:t>
      </w:r>
    </w:p>
    <w:p w14:paraId="015C8ACA" w14:textId="77777777" w:rsidR="00CB5FE2" w:rsidRPr="00942CBF" w:rsidRDefault="00000000">
      <w:pPr>
        <w:pStyle w:val="u3"/>
        <w:rPr>
          <w:rFonts w:ascii="Times New Roman" w:hAnsi="Times New Roman" w:cs="Times New Roman"/>
          <w:sz w:val="26"/>
          <w:szCs w:val="26"/>
        </w:rPr>
      </w:pPr>
      <w:r w:rsidRPr="00942CBF">
        <w:rPr>
          <w:rFonts w:ascii="Times New Roman" w:hAnsi="Times New Roman" w:cs="Times New Roman"/>
          <w:sz w:val="26"/>
          <w:szCs w:val="26"/>
        </w:rPr>
        <w:t>Purpose</w:t>
      </w:r>
    </w:p>
    <w:p w14:paraId="56452426"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Tách viewer panorama 360° ra khỏi monolith thành module độc lập, có kiến trúc rõ ràng, dễ tái sử dụng và nhúng vào nhiều context khác nhau.</w:t>
      </w:r>
    </w:p>
    <w:p w14:paraId="3588AB8F" w14:textId="77777777" w:rsidR="00CB5FE2" w:rsidRPr="00942CBF" w:rsidRDefault="00000000">
      <w:pPr>
        <w:pStyle w:val="u3"/>
        <w:rPr>
          <w:rFonts w:ascii="Times New Roman" w:hAnsi="Times New Roman" w:cs="Times New Roman"/>
          <w:sz w:val="26"/>
          <w:szCs w:val="26"/>
        </w:rPr>
      </w:pPr>
      <w:r w:rsidRPr="00942CBF">
        <w:rPr>
          <w:rFonts w:ascii="Times New Roman" w:hAnsi="Times New Roman" w:cs="Times New Roman"/>
          <w:sz w:val="26"/>
          <w:szCs w:val="26"/>
        </w:rPr>
        <w:t>Before</w:t>
      </w:r>
    </w:p>
    <w:p w14:paraId="572A6583"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Viewer panorama nằm chung trong src/components/PanoramaViewer.vue, không tách biệt khỏi phần quản trị. Không có facade API, không có hệ thống audio, không có intro animation.</w:t>
      </w:r>
    </w:p>
    <w:p w14:paraId="10854742" w14:textId="77777777" w:rsidR="00CB5FE2" w:rsidRPr="00942CBF" w:rsidRDefault="00000000">
      <w:pPr>
        <w:pStyle w:val="u3"/>
        <w:rPr>
          <w:rFonts w:ascii="Times New Roman" w:hAnsi="Times New Roman" w:cs="Times New Roman"/>
          <w:sz w:val="26"/>
          <w:szCs w:val="26"/>
        </w:rPr>
      </w:pPr>
      <w:r w:rsidRPr="00942CBF">
        <w:rPr>
          <w:rFonts w:ascii="Times New Roman" w:hAnsi="Times New Roman" w:cs="Times New Roman"/>
          <w:sz w:val="26"/>
          <w:szCs w:val="26"/>
        </w:rPr>
        <w:t>After</w:t>
      </w:r>
    </w:p>
    <w:p w14:paraId="640B5B55"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Module src/vr360-viewer/ hoàn chỉnh với kiến trúc phân tầng: Facade Layer (40 methods, 28 events), Layout Layer (orchestrator ~940 lines), Core Rendering (Three.js sphere), Runtime (camera, texture, projection), Services (preload, tour data), Components (intro, sidebar, pill, topbar, 4 popup types, 3 nav types).</w:t>
      </w:r>
    </w:p>
    <w:p w14:paraId="22BBBA1A" w14:textId="77777777" w:rsidR="00CB5FE2" w:rsidRPr="00942CBF" w:rsidRDefault="00000000">
      <w:pPr>
        <w:pStyle w:val="u3"/>
        <w:rPr>
          <w:rFonts w:ascii="Times New Roman" w:hAnsi="Times New Roman" w:cs="Times New Roman"/>
          <w:sz w:val="26"/>
          <w:szCs w:val="26"/>
        </w:rPr>
      </w:pPr>
      <w:r w:rsidRPr="00942CBF">
        <w:rPr>
          <w:rFonts w:ascii="Times New Roman" w:hAnsi="Times New Roman" w:cs="Times New Roman"/>
          <w:sz w:val="26"/>
          <w:szCs w:val="26"/>
        </w:rPr>
        <w:t>Implemented Changes</w:t>
      </w:r>
    </w:p>
    <w:p w14:paraId="16DF3257" w14:textId="77777777" w:rsidR="00CB5FE2" w:rsidRPr="00942CBF" w:rsidRDefault="00000000">
      <w:pPr>
        <w:pStyle w:val="Duudong"/>
        <w:rPr>
          <w:rFonts w:ascii="Times New Roman" w:hAnsi="Times New Roman" w:cs="Times New Roman"/>
          <w:sz w:val="26"/>
          <w:szCs w:val="26"/>
        </w:rPr>
      </w:pPr>
      <w:r w:rsidRPr="00942CBF">
        <w:rPr>
          <w:rFonts w:ascii="Times New Roman" w:hAnsi="Times New Roman" w:cs="Times New Roman"/>
          <w:sz w:val="26"/>
          <w:szCs w:val="26"/>
        </w:rPr>
        <w:t>Tạo toàn bộ module src/vr360-viewer/ với 50+ files</w:t>
      </w:r>
    </w:p>
    <w:p w14:paraId="0B9B049B" w14:textId="77777777" w:rsidR="00CB5FE2" w:rsidRPr="00942CBF" w:rsidRDefault="00000000">
      <w:pPr>
        <w:pStyle w:val="Duudong"/>
        <w:rPr>
          <w:rFonts w:ascii="Times New Roman" w:hAnsi="Times New Roman" w:cs="Times New Roman"/>
          <w:sz w:val="26"/>
          <w:szCs w:val="26"/>
        </w:rPr>
      </w:pPr>
      <w:r w:rsidRPr="00942CBF">
        <w:rPr>
          <w:rFonts w:ascii="Times New Roman" w:hAnsi="Times New Roman" w:cs="Times New Roman"/>
          <w:sz w:val="26"/>
          <w:szCs w:val="26"/>
        </w:rPr>
        <w:t>ViewerCoreFacade.js — Public API boundary, delegation pattern</w:t>
      </w:r>
    </w:p>
    <w:p w14:paraId="550C6F58" w14:textId="77777777" w:rsidR="00CB5FE2" w:rsidRPr="00942CBF" w:rsidRDefault="00000000">
      <w:pPr>
        <w:pStyle w:val="Duudong"/>
        <w:rPr>
          <w:rFonts w:ascii="Times New Roman" w:hAnsi="Times New Roman" w:cs="Times New Roman"/>
          <w:sz w:val="26"/>
          <w:szCs w:val="26"/>
        </w:rPr>
      </w:pPr>
      <w:r w:rsidRPr="00942CBF">
        <w:rPr>
          <w:rFonts w:ascii="Times New Roman" w:hAnsi="Times New Roman" w:cs="Times New Roman"/>
          <w:sz w:val="26"/>
          <w:szCs w:val="26"/>
        </w:rPr>
        <w:t>PanoramaViewer.vue — Three.js rendering engine (sphere geometry 128×64 segments)</w:t>
      </w:r>
    </w:p>
    <w:p w14:paraId="59187648" w14:textId="77777777" w:rsidR="00CB5FE2" w:rsidRPr="00942CBF" w:rsidRDefault="00000000">
      <w:pPr>
        <w:pStyle w:val="Duudong"/>
        <w:rPr>
          <w:rFonts w:ascii="Times New Roman" w:hAnsi="Times New Roman" w:cs="Times New Roman"/>
          <w:sz w:val="26"/>
          <w:szCs w:val="26"/>
        </w:rPr>
      </w:pPr>
      <w:r w:rsidRPr="00942CBF">
        <w:rPr>
          <w:rFonts w:ascii="Times New Roman" w:hAnsi="Times New Roman" w:cs="Times New Roman"/>
          <w:sz w:val="26"/>
          <w:szCs w:val="26"/>
        </w:rPr>
        <w:t>cameraController.js — Drag/pinch-zoom/wheel/inertia physics</w:t>
      </w:r>
    </w:p>
    <w:p w14:paraId="1A7E96E7" w14:textId="77777777" w:rsidR="00CB5FE2" w:rsidRPr="00942CBF" w:rsidRDefault="00000000">
      <w:pPr>
        <w:pStyle w:val="Duudong"/>
        <w:rPr>
          <w:rFonts w:ascii="Times New Roman" w:hAnsi="Times New Roman" w:cs="Times New Roman"/>
          <w:sz w:val="26"/>
          <w:szCs w:val="26"/>
        </w:rPr>
      </w:pPr>
      <w:r w:rsidRPr="00942CBF">
        <w:rPr>
          <w:rFonts w:ascii="Times New Roman" w:hAnsi="Times New Roman" w:cs="Times New Roman"/>
          <w:sz w:val="26"/>
          <w:szCs w:val="26"/>
        </w:rPr>
        <w:t>textureManager.js — LRU cache (max 6), crossfade transition</w:t>
      </w:r>
    </w:p>
    <w:p w14:paraId="056FE13B" w14:textId="77777777" w:rsidR="00CB5FE2" w:rsidRPr="00942CBF" w:rsidRDefault="00000000">
      <w:pPr>
        <w:pStyle w:val="Duudong"/>
        <w:rPr>
          <w:rFonts w:ascii="Times New Roman" w:hAnsi="Times New Roman" w:cs="Times New Roman"/>
          <w:sz w:val="26"/>
          <w:szCs w:val="26"/>
        </w:rPr>
      </w:pPr>
      <w:r w:rsidRPr="00942CBF">
        <w:rPr>
          <w:rFonts w:ascii="Times New Roman" w:hAnsi="Times New Roman" w:cs="Times New Roman"/>
          <w:sz w:val="26"/>
          <w:szCs w:val="26"/>
        </w:rPr>
        <w:t>projectionPanoramaMaterial.js — Custom GLSL shader Tiny Planet ↔ Equirectangular</w:t>
      </w:r>
    </w:p>
    <w:p w14:paraId="30204896" w14:textId="77777777" w:rsidR="00CB5FE2" w:rsidRPr="00942CBF" w:rsidRDefault="00000000">
      <w:pPr>
        <w:pStyle w:val="Duudong"/>
        <w:rPr>
          <w:rFonts w:ascii="Times New Roman" w:hAnsi="Times New Roman" w:cs="Times New Roman"/>
          <w:sz w:val="26"/>
          <w:szCs w:val="26"/>
        </w:rPr>
      </w:pPr>
      <w:proofErr w:type="gramStart"/>
      <w:r w:rsidRPr="00942CBF">
        <w:rPr>
          <w:rFonts w:ascii="Times New Roman" w:hAnsi="Times New Roman" w:cs="Times New Roman"/>
          <w:sz w:val="26"/>
          <w:szCs w:val="26"/>
        </w:rPr>
        <w:t>normalizeTour.js —</w:t>
      </w:r>
      <w:proofErr w:type="gramEnd"/>
      <w:r w:rsidRPr="00942CBF">
        <w:rPr>
          <w:rFonts w:ascii="Times New Roman" w:hAnsi="Times New Roman" w:cs="Times New Roman"/>
          <w:sz w:val="26"/>
          <w:szCs w:val="26"/>
        </w:rPr>
        <w:t xml:space="preserve"> Tour data normalization đa format, WeakMap </w:t>
      </w:r>
      <w:proofErr w:type="gramStart"/>
      <w:r w:rsidRPr="00942CBF">
        <w:rPr>
          <w:rFonts w:ascii="Times New Roman" w:hAnsi="Times New Roman" w:cs="Times New Roman"/>
          <w:sz w:val="26"/>
          <w:szCs w:val="26"/>
        </w:rPr>
        <w:t>caching</w:t>
      </w:r>
      <w:proofErr w:type="gramEnd"/>
    </w:p>
    <w:p w14:paraId="618D6627" w14:textId="77777777" w:rsidR="00CB5FE2" w:rsidRPr="00942CBF" w:rsidRDefault="00000000">
      <w:pPr>
        <w:pStyle w:val="Duudong"/>
        <w:rPr>
          <w:rFonts w:ascii="Times New Roman" w:hAnsi="Times New Roman" w:cs="Times New Roman"/>
          <w:sz w:val="26"/>
          <w:szCs w:val="26"/>
        </w:rPr>
      </w:pPr>
      <w:r w:rsidRPr="00942CBF">
        <w:rPr>
          <w:rFonts w:ascii="Times New Roman" w:hAnsi="Times New Roman" w:cs="Times New Roman"/>
          <w:sz w:val="26"/>
          <w:szCs w:val="26"/>
        </w:rPr>
        <w:t>preloadScheduler.js — Priority-based progressive preloading</w:t>
      </w:r>
    </w:p>
    <w:p w14:paraId="0894C0D6" w14:textId="77777777" w:rsidR="00CB5FE2" w:rsidRPr="00942CBF" w:rsidRDefault="00000000">
      <w:pPr>
        <w:pStyle w:val="u3"/>
        <w:rPr>
          <w:rFonts w:ascii="Times New Roman" w:hAnsi="Times New Roman" w:cs="Times New Roman"/>
          <w:sz w:val="26"/>
          <w:szCs w:val="26"/>
        </w:rPr>
      </w:pPr>
      <w:r w:rsidRPr="00942CBF">
        <w:rPr>
          <w:rFonts w:ascii="Times New Roman" w:hAnsi="Times New Roman" w:cs="Times New Roman"/>
          <w:sz w:val="26"/>
          <w:szCs w:val="26"/>
        </w:rPr>
        <w:t>User / Business Impact</w:t>
      </w:r>
    </w:p>
    <w:p w14:paraId="4DB67CFA" w14:textId="77777777" w:rsidR="00CB5FE2" w:rsidRPr="00942CBF" w:rsidRDefault="00000000">
      <w:pPr>
        <w:pStyle w:val="Duudong"/>
        <w:rPr>
          <w:rFonts w:ascii="Times New Roman" w:hAnsi="Times New Roman" w:cs="Times New Roman"/>
          <w:sz w:val="26"/>
          <w:szCs w:val="26"/>
        </w:rPr>
      </w:pPr>
      <w:r w:rsidRPr="00942CBF">
        <w:rPr>
          <w:rFonts w:ascii="Times New Roman" w:hAnsi="Times New Roman" w:cs="Times New Roman"/>
          <w:sz w:val="26"/>
          <w:szCs w:val="26"/>
        </w:rPr>
        <w:t>Người dùng trải nghiệm viewer mượt mà với intro, preload, crossfade</w:t>
      </w:r>
    </w:p>
    <w:p w14:paraId="6CE5553D" w14:textId="77777777" w:rsidR="00CB5FE2" w:rsidRPr="00942CBF" w:rsidRDefault="00000000">
      <w:pPr>
        <w:pStyle w:val="Duudong"/>
        <w:rPr>
          <w:rFonts w:ascii="Times New Roman" w:hAnsi="Times New Roman" w:cs="Times New Roman"/>
          <w:sz w:val="26"/>
          <w:szCs w:val="26"/>
        </w:rPr>
      </w:pPr>
      <w:r w:rsidRPr="00942CBF">
        <w:rPr>
          <w:rFonts w:ascii="Times New Roman" w:hAnsi="Times New Roman" w:cs="Times New Roman"/>
          <w:sz w:val="26"/>
          <w:szCs w:val="26"/>
        </w:rPr>
        <w:t>Developer có thể embed viewer qua facade API</w:t>
      </w:r>
    </w:p>
    <w:p w14:paraId="3503FDDF" w14:textId="77777777" w:rsidR="00CB5FE2" w:rsidRPr="00942CBF" w:rsidRDefault="00000000">
      <w:pPr>
        <w:pStyle w:val="Duudong"/>
        <w:rPr>
          <w:rFonts w:ascii="Times New Roman" w:hAnsi="Times New Roman" w:cs="Times New Roman"/>
          <w:sz w:val="26"/>
          <w:szCs w:val="26"/>
        </w:rPr>
      </w:pPr>
      <w:r w:rsidRPr="00942CBF">
        <w:rPr>
          <w:rFonts w:ascii="Times New Roman" w:hAnsi="Times New Roman" w:cs="Times New Roman"/>
          <w:sz w:val="26"/>
          <w:szCs w:val="26"/>
        </w:rPr>
        <w:t>Module phát triển độc lập không ảnh hưởng quản trị</w:t>
      </w:r>
    </w:p>
    <w:p w14:paraId="752F1F76" w14:textId="77777777" w:rsidR="00CB5FE2" w:rsidRPr="00942CBF" w:rsidRDefault="00000000">
      <w:pPr>
        <w:pStyle w:val="u3"/>
        <w:rPr>
          <w:rFonts w:ascii="Times New Roman" w:hAnsi="Times New Roman" w:cs="Times New Roman"/>
          <w:sz w:val="26"/>
          <w:szCs w:val="26"/>
        </w:rPr>
      </w:pPr>
      <w:r w:rsidRPr="00942CBF">
        <w:rPr>
          <w:rFonts w:ascii="Times New Roman" w:hAnsi="Times New Roman" w:cs="Times New Roman"/>
          <w:sz w:val="26"/>
          <w:szCs w:val="26"/>
        </w:rPr>
        <w:t>Git Evidence</w:t>
      </w:r>
    </w:p>
    <w:p w14:paraId="2BD6EEB3"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733c773, 988e290, 50805a1, 72fde06, aaf1583, 3c249cf, 718f4fe, 59e4e5e, ef95b11</w:t>
      </w:r>
    </w:p>
    <w:p w14:paraId="6F90142E"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b/>
          <w:sz w:val="26"/>
          <w:szCs w:val="26"/>
        </w:rPr>
        <w:t xml:space="preserve">Status: </w:t>
      </w:r>
      <w:proofErr w:type="gramStart"/>
      <w:r w:rsidRPr="00942CBF">
        <w:rPr>
          <w:rFonts w:ascii="Times New Roman" w:hAnsi="Times New Roman" w:cs="Times New Roman"/>
          <w:b/>
          <w:sz w:val="26"/>
          <w:szCs w:val="26"/>
        </w:rPr>
        <w:t>COMPLETED  |</w:t>
      </w:r>
      <w:proofErr w:type="gramEnd"/>
      <w:r w:rsidRPr="00942CBF">
        <w:rPr>
          <w:rFonts w:ascii="Times New Roman" w:hAnsi="Times New Roman" w:cs="Times New Roman"/>
          <w:b/>
          <w:sz w:val="26"/>
          <w:szCs w:val="26"/>
        </w:rPr>
        <w:t xml:space="preserve">  Confidence: HIGH</w:t>
      </w:r>
    </w:p>
    <w:p w14:paraId="056309AC" w14:textId="77777777" w:rsidR="00CB5FE2" w:rsidRPr="00942CBF" w:rsidRDefault="00CB5FE2">
      <w:pPr>
        <w:rPr>
          <w:rFonts w:ascii="Times New Roman" w:hAnsi="Times New Roman" w:cs="Times New Roman"/>
          <w:sz w:val="26"/>
          <w:szCs w:val="26"/>
        </w:rPr>
      </w:pPr>
    </w:p>
    <w:p w14:paraId="4376C0C2" w14:textId="77777777" w:rsidR="00CB5FE2" w:rsidRPr="00942CBF" w:rsidRDefault="00000000">
      <w:pPr>
        <w:pStyle w:val="u2"/>
        <w:rPr>
          <w:rFonts w:ascii="Times New Roman" w:hAnsi="Times New Roman" w:cs="Times New Roman"/>
        </w:rPr>
      </w:pPr>
      <w:r w:rsidRPr="00942CBF">
        <w:rPr>
          <w:rFonts w:ascii="Times New Roman" w:hAnsi="Times New Roman" w:cs="Times New Roman"/>
        </w:rPr>
        <w:lastRenderedPageBreak/>
        <w:t>Hệ thống Audio đa tầng</w:t>
      </w:r>
    </w:p>
    <w:p w14:paraId="3DCDB1F0" w14:textId="77777777" w:rsidR="00CB5FE2" w:rsidRPr="00942CBF" w:rsidRDefault="00000000">
      <w:pPr>
        <w:pStyle w:val="u3"/>
        <w:rPr>
          <w:rFonts w:ascii="Times New Roman" w:hAnsi="Times New Roman" w:cs="Times New Roman"/>
          <w:sz w:val="26"/>
          <w:szCs w:val="26"/>
        </w:rPr>
      </w:pPr>
      <w:r w:rsidRPr="00942CBF">
        <w:rPr>
          <w:rFonts w:ascii="Times New Roman" w:hAnsi="Times New Roman" w:cs="Times New Roman"/>
          <w:sz w:val="26"/>
          <w:szCs w:val="26"/>
        </w:rPr>
        <w:t>Purpose</w:t>
      </w:r>
    </w:p>
    <w:p w14:paraId="17300767"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Cung cấp trải nghiệm âm thanh phong phú: nhạc nền tour, narration theo scene, audio gắn POI, với cơ chế ưu tiên và tự động điều chỉnh âm lượng.</w:t>
      </w:r>
    </w:p>
    <w:p w14:paraId="2898AB46" w14:textId="77777777" w:rsidR="00CB5FE2" w:rsidRPr="00942CBF" w:rsidRDefault="00000000">
      <w:pPr>
        <w:pStyle w:val="u3"/>
        <w:rPr>
          <w:rFonts w:ascii="Times New Roman" w:hAnsi="Times New Roman" w:cs="Times New Roman"/>
          <w:sz w:val="26"/>
          <w:szCs w:val="26"/>
        </w:rPr>
      </w:pPr>
      <w:r w:rsidRPr="00942CBF">
        <w:rPr>
          <w:rFonts w:ascii="Times New Roman" w:hAnsi="Times New Roman" w:cs="Times New Roman"/>
          <w:sz w:val="26"/>
          <w:szCs w:val="26"/>
        </w:rPr>
        <w:t>Before</w:t>
      </w:r>
    </w:p>
    <w:p w14:paraId="03EF6065"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Không có hệ thống audio trong viewer.</w:t>
      </w:r>
    </w:p>
    <w:p w14:paraId="1151AC81" w14:textId="77777777" w:rsidR="00CB5FE2" w:rsidRPr="00942CBF" w:rsidRDefault="00000000">
      <w:pPr>
        <w:pStyle w:val="u3"/>
        <w:rPr>
          <w:rFonts w:ascii="Times New Roman" w:hAnsi="Times New Roman" w:cs="Times New Roman"/>
          <w:sz w:val="26"/>
          <w:szCs w:val="26"/>
        </w:rPr>
      </w:pPr>
      <w:r w:rsidRPr="00942CBF">
        <w:rPr>
          <w:rFonts w:ascii="Times New Roman" w:hAnsi="Times New Roman" w:cs="Times New Roman"/>
          <w:sz w:val="26"/>
          <w:szCs w:val="26"/>
        </w:rPr>
        <w:t>After</w:t>
      </w:r>
    </w:p>
    <w:p w14:paraId="055391FB"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Hệ thống audio 4 tầng (TOUR → SCENE → POI → BACKGROUND) với priority-based narration, auto ducking (giảm 25% volume background khi narration phát), master volume, per-scope control.</w:t>
      </w:r>
    </w:p>
    <w:p w14:paraId="7213F7BD" w14:textId="77777777" w:rsidR="00CB5FE2" w:rsidRPr="00942CBF" w:rsidRDefault="00000000">
      <w:pPr>
        <w:pStyle w:val="u3"/>
        <w:rPr>
          <w:rFonts w:ascii="Times New Roman" w:hAnsi="Times New Roman" w:cs="Times New Roman"/>
          <w:sz w:val="26"/>
          <w:szCs w:val="26"/>
        </w:rPr>
      </w:pPr>
      <w:r w:rsidRPr="00942CBF">
        <w:rPr>
          <w:rFonts w:ascii="Times New Roman" w:hAnsi="Times New Roman" w:cs="Times New Roman"/>
          <w:sz w:val="26"/>
          <w:szCs w:val="26"/>
        </w:rPr>
        <w:t>Implemented Changes</w:t>
      </w:r>
    </w:p>
    <w:p w14:paraId="0313F84A" w14:textId="77777777" w:rsidR="00CB5FE2" w:rsidRPr="00942CBF" w:rsidRDefault="00000000">
      <w:pPr>
        <w:pStyle w:val="Duudong"/>
        <w:rPr>
          <w:rFonts w:ascii="Times New Roman" w:hAnsi="Times New Roman" w:cs="Times New Roman"/>
          <w:sz w:val="26"/>
          <w:szCs w:val="26"/>
        </w:rPr>
      </w:pPr>
      <w:r w:rsidRPr="00942CBF">
        <w:rPr>
          <w:rFonts w:ascii="Times New Roman" w:hAnsi="Times New Roman" w:cs="Times New Roman"/>
          <w:sz w:val="26"/>
          <w:szCs w:val="26"/>
        </w:rPr>
        <w:t xml:space="preserve">AudioManager.js (~507 </w:t>
      </w:r>
      <w:proofErr w:type="gramStart"/>
      <w:r w:rsidRPr="00942CBF">
        <w:rPr>
          <w:rFonts w:ascii="Times New Roman" w:hAnsi="Times New Roman" w:cs="Times New Roman"/>
          <w:sz w:val="26"/>
          <w:szCs w:val="26"/>
        </w:rPr>
        <w:t>lines) —</w:t>
      </w:r>
      <w:proofErr w:type="gramEnd"/>
      <w:r w:rsidRPr="00942CBF">
        <w:rPr>
          <w:rFonts w:ascii="Times New Roman" w:hAnsi="Times New Roman" w:cs="Times New Roman"/>
          <w:sz w:val="26"/>
          <w:szCs w:val="26"/>
        </w:rPr>
        <w:t xml:space="preserve"> Central engine, priority interruption</w:t>
      </w:r>
    </w:p>
    <w:p w14:paraId="3028CE47" w14:textId="77777777" w:rsidR="00CB5FE2" w:rsidRPr="00942CBF" w:rsidRDefault="00000000">
      <w:pPr>
        <w:pStyle w:val="Duudong"/>
        <w:rPr>
          <w:rFonts w:ascii="Times New Roman" w:hAnsi="Times New Roman" w:cs="Times New Roman"/>
          <w:sz w:val="26"/>
          <w:szCs w:val="26"/>
        </w:rPr>
      </w:pPr>
      <w:r w:rsidRPr="00942CBF">
        <w:rPr>
          <w:rFonts w:ascii="Times New Roman" w:hAnsi="Times New Roman" w:cs="Times New Roman"/>
          <w:sz w:val="26"/>
          <w:szCs w:val="26"/>
        </w:rPr>
        <w:t>AudioSession.js — Reactive session state</w:t>
      </w:r>
    </w:p>
    <w:p w14:paraId="287E57C2" w14:textId="77777777" w:rsidR="00CB5FE2" w:rsidRPr="00942CBF" w:rsidRDefault="00000000">
      <w:pPr>
        <w:pStyle w:val="Duudong"/>
        <w:rPr>
          <w:rFonts w:ascii="Times New Roman" w:hAnsi="Times New Roman" w:cs="Times New Roman"/>
          <w:sz w:val="26"/>
          <w:szCs w:val="26"/>
        </w:rPr>
      </w:pPr>
      <w:r w:rsidRPr="00942CBF">
        <w:rPr>
          <w:rFonts w:ascii="Times New Roman" w:hAnsi="Times New Roman" w:cs="Times New Roman"/>
          <w:sz w:val="26"/>
          <w:szCs w:val="26"/>
        </w:rPr>
        <w:t>AudioStore.js — Vue reactive store wrapper</w:t>
      </w:r>
    </w:p>
    <w:p w14:paraId="11F96F6B" w14:textId="77777777" w:rsidR="00CB5FE2" w:rsidRPr="00942CBF" w:rsidRDefault="00000000">
      <w:pPr>
        <w:pStyle w:val="Duudong"/>
        <w:rPr>
          <w:rFonts w:ascii="Times New Roman" w:hAnsi="Times New Roman" w:cs="Times New Roman"/>
          <w:sz w:val="26"/>
          <w:szCs w:val="26"/>
        </w:rPr>
      </w:pPr>
      <w:r w:rsidRPr="00942CBF">
        <w:rPr>
          <w:rFonts w:ascii="Times New Roman" w:hAnsi="Times New Roman" w:cs="Times New Roman"/>
          <w:sz w:val="26"/>
          <w:szCs w:val="26"/>
        </w:rPr>
        <w:t>audioService.js — Command layer</w:t>
      </w:r>
    </w:p>
    <w:p w14:paraId="2934095B" w14:textId="77777777" w:rsidR="00CB5FE2" w:rsidRPr="00942CBF" w:rsidRDefault="00000000">
      <w:pPr>
        <w:pStyle w:val="Duudong"/>
        <w:rPr>
          <w:rFonts w:ascii="Times New Roman" w:hAnsi="Times New Roman" w:cs="Times New Roman"/>
          <w:sz w:val="26"/>
          <w:szCs w:val="26"/>
        </w:rPr>
      </w:pPr>
      <w:r w:rsidRPr="00942CBF">
        <w:rPr>
          <w:rFonts w:ascii="Times New Roman" w:hAnsi="Times New Roman" w:cs="Times New Roman"/>
          <w:sz w:val="26"/>
          <w:szCs w:val="26"/>
        </w:rPr>
        <w:t>PoiAudioController.js, TourAudioController.js — Scope dispatch</w:t>
      </w:r>
    </w:p>
    <w:p w14:paraId="4C57A559" w14:textId="77777777" w:rsidR="00CB5FE2" w:rsidRPr="00942CBF" w:rsidRDefault="00000000">
      <w:pPr>
        <w:pStyle w:val="Duudong"/>
        <w:rPr>
          <w:rFonts w:ascii="Times New Roman" w:hAnsi="Times New Roman" w:cs="Times New Roman"/>
          <w:sz w:val="26"/>
          <w:szCs w:val="26"/>
        </w:rPr>
      </w:pPr>
      <w:r w:rsidRPr="00942CBF">
        <w:rPr>
          <w:rFonts w:ascii="Times New Roman" w:hAnsi="Times New Roman" w:cs="Times New Roman"/>
          <w:sz w:val="26"/>
          <w:szCs w:val="26"/>
        </w:rPr>
        <w:t>AudioHoverControls.vue — UI controls</w:t>
      </w:r>
    </w:p>
    <w:p w14:paraId="596F3780" w14:textId="77777777" w:rsidR="00CB5FE2" w:rsidRPr="00942CBF" w:rsidRDefault="00000000">
      <w:pPr>
        <w:pStyle w:val="u3"/>
        <w:rPr>
          <w:rFonts w:ascii="Times New Roman" w:hAnsi="Times New Roman" w:cs="Times New Roman"/>
          <w:sz w:val="26"/>
          <w:szCs w:val="26"/>
        </w:rPr>
      </w:pPr>
      <w:r w:rsidRPr="00942CBF">
        <w:rPr>
          <w:rFonts w:ascii="Times New Roman" w:hAnsi="Times New Roman" w:cs="Times New Roman"/>
          <w:sz w:val="26"/>
          <w:szCs w:val="26"/>
        </w:rPr>
        <w:t>User / Business Impact</w:t>
      </w:r>
    </w:p>
    <w:p w14:paraId="1AB1001F" w14:textId="77777777" w:rsidR="00CB5FE2" w:rsidRPr="00942CBF" w:rsidRDefault="00000000">
      <w:pPr>
        <w:pStyle w:val="Duudong"/>
        <w:rPr>
          <w:rFonts w:ascii="Times New Roman" w:hAnsi="Times New Roman" w:cs="Times New Roman"/>
          <w:sz w:val="26"/>
          <w:szCs w:val="26"/>
        </w:rPr>
      </w:pPr>
      <w:r w:rsidRPr="00942CBF">
        <w:rPr>
          <w:rFonts w:ascii="Times New Roman" w:hAnsi="Times New Roman" w:cs="Times New Roman"/>
          <w:sz w:val="26"/>
          <w:szCs w:val="26"/>
        </w:rPr>
        <w:t>Người xem nghe narration tự động khi chuyển cảnh</w:t>
      </w:r>
    </w:p>
    <w:p w14:paraId="135E57D7" w14:textId="77777777" w:rsidR="00CB5FE2" w:rsidRPr="00942CBF" w:rsidRDefault="00000000">
      <w:pPr>
        <w:pStyle w:val="Duudong"/>
        <w:rPr>
          <w:rFonts w:ascii="Times New Roman" w:hAnsi="Times New Roman" w:cs="Times New Roman"/>
          <w:sz w:val="26"/>
          <w:szCs w:val="26"/>
        </w:rPr>
      </w:pPr>
      <w:r w:rsidRPr="00942CBF">
        <w:rPr>
          <w:rFonts w:ascii="Times New Roman" w:hAnsi="Times New Roman" w:cs="Times New Roman"/>
          <w:sz w:val="26"/>
          <w:szCs w:val="26"/>
        </w:rPr>
        <w:t>Audio POI tự động pause nhạc nền, resume khi kết thúc</w:t>
      </w:r>
    </w:p>
    <w:p w14:paraId="255C9DE3" w14:textId="77777777" w:rsidR="00CB5FE2" w:rsidRPr="00942CBF" w:rsidRDefault="00000000">
      <w:pPr>
        <w:pStyle w:val="u3"/>
        <w:rPr>
          <w:rFonts w:ascii="Times New Roman" w:hAnsi="Times New Roman" w:cs="Times New Roman"/>
          <w:sz w:val="26"/>
          <w:szCs w:val="26"/>
        </w:rPr>
      </w:pPr>
      <w:r w:rsidRPr="00942CBF">
        <w:rPr>
          <w:rFonts w:ascii="Times New Roman" w:hAnsi="Times New Roman" w:cs="Times New Roman"/>
          <w:sz w:val="26"/>
          <w:szCs w:val="26"/>
        </w:rPr>
        <w:t>Git Evidence</w:t>
      </w:r>
    </w:p>
    <w:p w14:paraId="6D21CB94"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3c249cf, 718f4fe, ef95b11</w:t>
      </w:r>
    </w:p>
    <w:p w14:paraId="448BDCDC"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b/>
          <w:sz w:val="26"/>
          <w:szCs w:val="26"/>
        </w:rPr>
        <w:t xml:space="preserve">Status: </w:t>
      </w:r>
      <w:proofErr w:type="gramStart"/>
      <w:r w:rsidRPr="00942CBF">
        <w:rPr>
          <w:rFonts w:ascii="Times New Roman" w:hAnsi="Times New Roman" w:cs="Times New Roman"/>
          <w:b/>
          <w:sz w:val="26"/>
          <w:szCs w:val="26"/>
        </w:rPr>
        <w:t>COMPLETED  |</w:t>
      </w:r>
      <w:proofErr w:type="gramEnd"/>
      <w:r w:rsidRPr="00942CBF">
        <w:rPr>
          <w:rFonts w:ascii="Times New Roman" w:hAnsi="Times New Roman" w:cs="Times New Roman"/>
          <w:b/>
          <w:sz w:val="26"/>
          <w:szCs w:val="26"/>
        </w:rPr>
        <w:t xml:space="preserve">  Confidence: HIGH</w:t>
      </w:r>
    </w:p>
    <w:p w14:paraId="44A4B392" w14:textId="77777777" w:rsidR="00CB5FE2" w:rsidRPr="00942CBF" w:rsidRDefault="00CB5FE2">
      <w:pPr>
        <w:rPr>
          <w:rFonts w:ascii="Times New Roman" w:hAnsi="Times New Roman" w:cs="Times New Roman"/>
          <w:sz w:val="26"/>
          <w:szCs w:val="26"/>
        </w:rPr>
      </w:pPr>
    </w:p>
    <w:p w14:paraId="7D89C519" w14:textId="77777777" w:rsidR="00CB5FE2" w:rsidRPr="00942CBF" w:rsidRDefault="00000000">
      <w:pPr>
        <w:pStyle w:val="u2"/>
        <w:rPr>
          <w:rFonts w:ascii="Times New Roman" w:hAnsi="Times New Roman" w:cs="Times New Roman"/>
        </w:rPr>
      </w:pPr>
      <w:r w:rsidRPr="00942CBF">
        <w:rPr>
          <w:rFonts w:ascii="Times New Roman" w:hAnsi="Times New Roman" w:cs="Times New Roman"/>
        </w:rPr>
        <w:t>VR360 Viewer YouTube-Style</w:t>
      </w:r>
    </w:p>
    <w:p w14:paraId="295B40DA" w14:textId="77777777" w:rsidR="00CB5FE2" w:rsidRPr="00942CBF" w:rsidRDefault="00000000">
      <w:pPr>
        <w:pStyle w:val="u3"/>
        <w:rPr>
          <w:rFonts w:ascii="Times New Roman" w:hAnsi="Times New Roman" w:cs="Times New Roman"/>
          <w:sz w:val="26"/>
          <w:szCs w:val="26"/>
        </w:rPr>
      </w:pPr>
      <w:r w:rsidRPr="00942CBF">
        <w:rPr>
          <w:rFonts w:ascii="Times New Roman" w:hAnsi="Times New Roman" w:cs="Times New Roman"/>
          <w:sz w:val="26"/>
          <w:szCs w:val="26"/>
        </w:rPr>
        <w:t>Purpose</w:t>
      </w:r>
    </w:p>
    <w:p w14:paraId="2CD3ACE9"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Giao diện viewer kiểu YouTube cho trải nghiệm immersive — auto-hide controls, kiosk mode, theater mode.</w:t>
      </w:r>
    </w:p>
    <w:p w14:paraId="4F9D2595" w14:textId="77777777" w:rsidR="00CB5FE2" w:rsidRPr="00942CBF" w:rsidRDefault="00000000">
      <w:pPr>
        <w:pStyle w:val="u3"/>
        <w:rPr>
          <w:rFonts w:ascii="Times New Roman" w:hAnsi="Times New Roman" w:cs="Times New Roman"/>
          <w:sz w:val="26"/>
          <w:szCs w:val="26"/>
        </w:rPr>
      </w:pPr>
      <w:r w:rsidRPr="00942CBF">
        <w:rPr>
          <w:rFonts w:ascii="Times New Roman" w:hAnsi="Times New Roman" w:cs="Times New Roman"/>
          <w:sz w:val="26"/>
          <w:szCs w:val="26"/>
        </w:rPr>
        <w:t>Before</w:t>
      </w:r>
    </w:p>
    <w:p w14:paraId="5AB7B525"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Chỉ có viewer cơ bản với controls cố định.</w:t>
      </w:r>
    </w:p>
    <w:p w14:paraId="54AD3B7C" w14:textId="77777777" w:rsidR="00CB5FE2" w:rsidRPr="00942CBF" w:rsidRDefault="00000000">
      <w:pPr>
        <w:pStyle w:val="u3"/>
        <w:rPr>
          <w:rFonts w:ascii="Times New Roman" w:hAnsi="Times New Roman" w:cs="Times New Roman"/>
          <w:sz w:val="26"/>
          <w:szCs w:val="26"/>
        </w:rPr>
      </w:pPr>
      <w:r w:rsidRPr="00942CBF">
        <w:rPr>
          <w:rFonts w:ascii="Times New Roman" w:hAnsi="Times New Roman" w:cs="Times New Roman"/>
          <w:sz w:val="26"/>
          <w:szCs w:val="26"/>
        </w:rPr>
        <w:lastRenderedPageBreak/>
        <w:t>After</w:t>
      </w:r>
    </w:p>
    <w:p w14:paraId="14CFE53B"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Module src/vr360-viewer-yt/ hoàn chỉnh: Auto-hide HUD (3s idle), kiosk auto-advance (360° rotation → next scene), theater mode, control bar, audio timeline.</w:t>
      </w:r>
    </w:p>
    <w:p w14:paraId="0699D277" w14:textId="77777777" w:rsidR="00CB5FE2" w:rsidRPr="00942CBF" w:rsidRDefault="00000000">
      <w:pPr>
        <w:pStyle w:val="u3"/>
        <w:rPr>
          <w:rFonts w:ascii="Times New Roman" w:hAnsi="Times New Roman" w:cs="Times New Roman"/>
          <w:sz w:val="26"/>
          <w:szCs w:val="26"/>
        </w:rPr>
      </w:pPr>
      <w:r w:rsidRPr="00942CBF">
        <w:rPr>
          <w:rFonts w:ascii="Times New Roman" w:hAnsi="Times New Roman" w:cs="Times New Roman"/>
          <w:sz w:val="26"/>
          <w:szCs w:val="26"/>
        </w:rPr>
        <w:t>Implemented Changes</w:t>
      </w:r>
    </w:p>
    <w:p w14:paraId="562BE463" w14:textId="77777777" w:rsidR="00CB5FE2" w:rsidRPr="00942CBF" w:rsidRDefault="00000000">
      <w:pPr>
        <w:pStyle w:val="Duudong"/>
        <w:rPr>
          <w:rFonts w:ascii="Times New Roman" w:hAnsi="Times New Roman" w:cs="Times New Roman"/>
          <w:sz w:val="26"/>
          <w:szCs w:val="26"/>
        </w:rPr>
      </w:pPr>
      <w:r w:rsidRPr="00942CBF">
        <w:rPr>
          <w:rFonts w:ascii="Times New Roman" w:hAnsi="Times New Roman" w:cs="Times New Roman"/>
          <w:sz w:val="26"/>
          <w:szCs w:val="26"/>
        </w:rPr>
        <w:t>Vr360ViewerYt.vue — Root wrapper</w:t>
      </w:r>
    </w:p>
    <w:p w14:paraId="6CE59CE7" w14:textId="77777777" w:rsidR="00CB5FE2" w:rsidRPr="00942CBF" w:rsidRDefault="00000000">
      <w:pPr>
        <w:pStyle w:val="Duudong"/>
        <w:rPr>
          <w:rFonts w:ascii="Times New Roman" w:hAnsi="Times New Roman" w:cs="Times New Roman"/>
          <w:sz w:val="26"/>
          <w:szCs w:val="26"/>
        </w:rPr>
      </w:pPr>
      <w:r w:rsidRPr="00942CBF">
        <w:rPr>
          <w:rFonts w:ascii="Times New Roman" w:hAnsi="Times New Roman" w:cs="Times New Roman"/>
          <w:sz w:val="26"/>
          <w:szCs w:val="26"/>
        </w:rPr>
        <w:t>ViewerAdapterYt.js — Adapter over ViewerCoreFacade</w:t>
      </w:r>
    </w:p>
    <w:p w14:paraId="3FC13C2F" w14:textId="77777777" w:rsidR="00CB5FE2" w:rsidRPr="00942CBF" w:rsidRDefault="00000000">
      <w:pPr>
        <w:pStyle w:val="Duudong"/>
        <w:rPr>
          <w:rFonts w:ascii="Times New Roman" w:hAnsi="Times New Roman" w:cs="Times New Roman"/>
          <w:sz w:val="26"/>
          <w:szCs w:val="26"/>
        </w:rPr>
      </w:pPr>
      <w:r w:rsidRPr="00942CBF">
        <w:rPr>
          <w:rFonts w:ascii="Times New Roman" w:hAnsi="Times New Roman" w:cs="Times New Roman"/>
          <w:sz w:val="26"/>
          <w:szCs w:val="26"/>
        </w:rPr>
        <w:t>Vr360ViewerYtLayout.vue — Main shell (auto-hide, kiosk, theater)</w:t>
      </w:r>
    </w:p>
    <w:p w14:paraId="732EB10F" w14:textId="77777777" w:rsidR="00CB5FE2" w:rsidRPr="00942CBF" w:rsidRDefault="00000000">
      <w:pPr>
        <w:pStyle w:val="Duudong"/>
        <w:rPr>
          <w:rFonts w:ascii="Times New Roman" w:hAnsi="Times New Roman" w:cs="Times New Roman"/>
          <w:sz w:val="26"/>
          <w:szCs w:val="26"/>
        </w:rPr>
      </w:pPr>
      <w:r w:rsidRPr="00942CBF">
        <w:rPr>
          <w:rFonts w:ascii="Times New Roman" w:hAnsi="Times New Roman" w:cs="Times New Roman"/>
          <w:sz w:val="26"/>
          <w:szCs w:val="26"/>
        </w:rPr>
        <w:t>7 component files (ControlBar, SceneList, Settings, Audio, etc.)</w:t>
      </w:r>
    </w:p>
    <w:p w14:paraId="614B926B" w14:textId="77777777" w:rsidR="00CB5FE2" w:rsidRPr="00942CBF" w:rsidRDefault="00000000">
      <w:pPr>
        <w:pStyle w:val="Duudong"/>
        <w:rPr>
          <w:rFonts w:ascii="Times New Roman" w:hAnsi="Times New Roman" w:cs="Times New Roman"/>
          <w:sz w:val="26"/>
          <w:szCs w:val="26"/>
        </w:rPr>
      </w:pPr>
      <w:r w:rsidRPr="00942CBF">
        <w:rPr>
          <w:rFonts w:ascii="Times New Roman" w:hAnsi="Times New Roman" w:cs="Times New Roman"/>
          <w:sz w:val="26"/>
          <w:szCs w:val="26"/>
        </w:rPr>
        <w:t>vr360-yt.css — YouTube-style dark theme</w:t>
      </w:r>
    </w:p>
    <w:p w14:paraId="2B3D0A62" w14:textId="77777777" w:rsidR="00CB5FE2" w:rsidRPr="00942CBF" w:rsidRDefault="00000000">
      <w:pPr>
        <w:pStyle w:val="u3"/>
        <w:rPr>
          <w:rFonts w:ascii="Times New Roman" w:hAnsi="Times New Roman" w:cs="Times New Roman"/>
          <w:sz w:val="26"/>
          <w:szCs w:val="26"/>
        </w:rPr>
      </w:pPr>
      <w:r w:rsidRPr="00942CBF">
        <w:rPr>
          <w:rFonts w:ascii="Times New Roman" w:hAnsi="Times New Roman" w:cs="Times New Roman"/>
          <w:sz w:val="26"/>
          <w:szCs w:val="26"/>
        </w:rPr>
        <w:t>User / Business Impact</w:t>
      </w:r>
    </w:p>
    <w:p w14:paraId="5FC42093" w14:textId="77777777" w:rsidR="00CB5FE2" w:rsidRPr="00942CBF" w:rsidRDefault="00000000">
      <w:pPr>
        <w:pStyle w:val="Duudong"/>
        <w:rPr>
          <w:rFonts w:ascii="Times New Roman" w:hAnsi="Times New Roman" w:cs="Times New Roman"/>
          <w:sz w:val="26"/>
          <w:szCs w:val="26"/>
        </w:rPr>
      </w:pPr>
      <w:r w:rsidRPr="00942CBF">
        <w:rPr>
          <w:rFonts w:ascii="Times New Roman" w:hAnsi="Times New Roman" w:cs="Times New Roman"/>
          <w:sz w:val="26"/>
          <w:szCs w:val="26"/>
        </w:rPr>
        <w:t>Trải nghiệm xem tour immersive, quen thuộc như YouTube</w:t>
      </w:r>
    </w:p>
    <w:p w14:paraId="0222927B" w14:textId="77777777" w:rsidR="00CB5FE2" w:rsidRPr="00942CBF" w:rsidRDefault="00000000">
      <w:pPr>
        <w:pStyle w:val="Duudong"/>
        <w:rPr>
          <w:rFonts w:ascii="Times New Roman" w:hAnsi="Times New Roman" w:cs="Times New Roman"/>
          <w:sz w:val="26"/>
          <w:szCs w:val="26"/>
        </w:rPr>
      </w:pPr>
      <w:r w:rsidRPr="00942CBF">
        <w:rPr>
          <w:rFonts w:ascii="Times New Roman" w:hAnsi="Times New Roman" w:cs="Times New Roman"/>
          <w:sz w:val="26"/>
          <w:szCs w:val="26"/>
        </w:rPr>
        <w:t>Kiosk mode phù hợp cho showroom/triển lãm</w:t>
      </w:r>
    </w:p>
    <w:p w14:paraId="035A1B74" w14:textId="77777777" w:rsidR="00CB5FE2" w:rsidRPr="00942CBF" w:rsidRDefault="00000000">
      <w:pPr>
        <w:pStyle w:val="u3"/>
        <w:rPr>
          <w:rFonts w:ascii="Times New Roman" w:hAnsi="Times New Roman" w:cs="Times New Roman"/>
          <w:sz w:val="26"/>
          <w:szCs w:val="26"/>
        </w:rPr>
      </w:pPr>
      <w:r w:rsidRPr="00942CBF">
        <w:rPr>
          <w:rFonts w:ascii="Times New Roman" w:hAnsi="Times New Roman" w:cs="Times New Roman"/>
          <w:sz w:val="26"/>
          <w:szCs w:val="26"/>
        </w:rPr>
        <w:t>Git Evidence</w:t>
      </w:r>
    </w:p>
    <w:p w14:paraId="32DBEF69"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4f4987d, 7a9ecf7, 37d2281</w:t>
      </w:r>
    </w:p>
    <w:p w14:paraId="3A7C5771"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b/>
          <w:sz w:val="26"/>
          <w:szCs w:val="26"/>
        </w:rPr>
        <w:t xml:space="preserve">Status: </w:t>
      </w:r>
      <w:proofErr w:type="gramStart"/>
      <w:r w:rsidRPr="00942CBF">
        <w:rPr>
          <w:rFonts w:ascii="Times New Roman" w:hAnsi="Times New Roman" w:cs="Times New Roman"/>
          <w:b/>
          <w:sz w:val="26"/>
          <w:szCs w:val="26"/>
        </w:rPr>
        <w:t>COMPLETED  |</w:t>
      </w:r>
      <w:proofErr w:type="gramEnd"/>
      <w:r w:rsidRPr="00942CBF">
        <w:rPr>
          <w:rFonts w:ascii="Times New Roman" w:hAnsi="Times New Roman" w:cs="Times New Roman"/>
          <w:b/>
          <w:sz w:val="26"/>
          <w:szCs w:val="26"/>
        </w:rPr>
        <w:t xml:space="preserve">  Confidence: HIGH</w:t>
      </w:r>
    </w:p>
    <w:p w14:paraId="4F335F82" w14:textId="77777777" w:rsidR="00CB5FE2" w:rsidRPr="00942CBF" w:rsidRDefault="00CB5FE2">
      <w:pPr>
        <w:rPr>
          <w:rFonts w:ascii="Times New Roman" w:hAnsi="Times New Roman" w:cs="Times New Roman"/>
          <w:sz w:val="26"/>
          <w:szCs w:val="26"/>
        </w:rPr>
      </w:pPr>
    </w:p>
    <w:p w14:paraId="00E3CB1B" w14:textId="77777777" w:rsidR="00CB5FE2" w:rsidRPr="00942CBF" w:rsidRDefault="00000000">
      <w:pPr>
        <w:pStyle w:val="u2"/>
        <w:rPr>
          <w:rFonts w:ascii="Times New Roman" w:hAnsi="Times New Roman" w:cs="Times New Roman"/>
        </w:rPr>
      </w:pPr>
      <w:r w:rsidRPr="00942CBF">
        <w:rPr>
          <w:rFonts w:ascii="Times New Roman" w:hAnsi="Times New Roman" w:cs="Times New Roman"/>
        </w:rPr>
        <w:t>Kiến trúc Point/Hotspot thống nhất</w:t>
      </w:r>
    </w:p>
    <w:p w14:paraId="3DF38C39" w14:textId="77777777" w:rsidR="00CB5FE2" w:rsidRPr="00942CBF" w:rsidRDefault="00000000">
      <w:pPr>
        <w:pStyle w:val="u3"/>
        <w:rPr>
          <w:rFonts w:ascii="Times New Roman" w:hAnsi="Times New Roman" w:cs="Times New Roman"/>
          <w:sz w:val="26"/>
          <w:szCs w:val="26"/>
        </w:rPr>
      </w:pPr>
      <w:r w:rsidRPr="00942CBF">
        <w:rPr>
          <w:rFonts w:ascii="Times New Roman" w:hAnsi="Times New Roman" w:cs="Times New Roman"/>
          <w:sz w:val="26"/>
          <w:szCs w:val="26"/>
        </w:rPr>
        <w:t>Purpose</w:t>
      </w:r>
    </w:p>
    <w:p w14:paraId="43573023"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Normalize, phân loại, và dispatch tất cả loại hotspot từ nhiều format dữ liệu (legacy Vietnamese, English API, builder).</w:t>
      </w:r>
    </w:p>
    <w:p w14:paraId="02DE9452" w14:textId="77777777" w:rsidR="00CB5FE2" w:rsidRPr="00942CBF" w:rsidRDefault="00000000">
      <w:pPr>
        <w:pStyle w:val="u3"/>
        <w:rPr>
          <w:rFonts w:ascii="Times New Roman" w:hAnsi="Times New Roman" w:cs="Times New Roman"/>
          <w:sz w:val="26"/>
          <w:szCs w:val="26"/>
        </w:rPr>
      </w:pPr>
      <w:r w:rsidRPr="00942CBF">
        <w:rPr>
          <w:rFonts w:ascii="Times New Roman" w:hAnsi="Times New Roman" w:cs="Times New Roman"/>
          <w:sz w:val="26"/>
          <w:szCs w:val="26"/>
        </w:rPr>
        <w:t>Before</w:t>
      </w:r>
    </w:p>
    <w:p w14:paraId="2FECCCF4"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Không đủ bằng chứng xác định rõ behavior trước đây.</w:t>
      </w:r>
    </w:p>
    <w:p w14:paraId="2A7F8B34" w14:textId="77777777" w:rsidR="00CB5FE2" w:rsidRPr="00942CBF" w:rsidRDefault="00000000">
      <w:pPr>
        <w:pStyle w:val="u3"/>
        <w:rPr>
          <w:rFonts w:ascii="Times New Roman" w:hAnsi="Times New Roman" w:cs="Times New Roman"/>
          <w:sz w:val="26"/>
          <w:szCs w:val="26"/>
        </w:rPr>
      </w:pPr>
      <w:r w:rsidRPr="00942CBF">
        <w:rPr>
          <w:rFonts w:ascii="Times New Roman" w:hAnsi="Times New Roman" w:cs="Times New Roman"/>
          <w:sz w:val="26"/>
          <w:szCs w:val="26"/>
        </w:rPr>
        <w:t>After</w:t>
      </w:r>
    </w:p>
    <w:p w14:paraId="7A0C1D35"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Hệ thống 3 lớp: pointSchema.js (385 lines, 11 types, 30+ aliases), pointRendererRegistry.js (dispatch routing), renderer implementations (AreaLandmark, PointLandmark, AreaMedia, Nav).</w:t>
      </w:r>
    </w:p>
    <w:p w14:paraId="3DC979DB" w14:textId="77777777" w:rsidR="00CB5FE2" w:rsidRPr="00942CBF" w:rsidRDefault="00000000">
      <w:pPr>
        <w:pStyle w:val="u3"/>
        <w:rPr>
          <w:rFonts w:ascii="Times New Roman" w:hAnsi="Times New Roman" w:cs="Times New Roman"/>
          <w:sz w:val="26"/>
          <w:szCs w:val="26"/>
        </w:rPr>
      </w:pPr>
      <w:r w:rsidRPr="00942CBF">
        <w:rPr>
          <w:rFonts w:ascii="Times New Roman" w:hAnsi="Times New Roman" w:cs="Times New Roman"/>
          <w:sz w:val="26"/>
          <w:szCs w:val="26"/>
        </w:rPr>
        <w:t>Implemented Changes</w:t>
      </w:r>
    </w:p>
    <w:p w14:paraId="7554AD48" w14:textId="77777777" w:rsidR="00CB5FE2" w:rsidRPr="00942CBF" w:rsidRDefault="00000000">
      <w:pPr>
        <w:pStyle w:val="Duudong"/>
        <w:rPr>
          <w:rFonts w:ascii="Times New Roman" w:hAnsi="Times New Roman" w:cs="Times New Roman"/>
          <w:sz w:val="26"/>
          <w:szCs w:val="26"/>
        </w:rPr>
      </w:pPr>
      <w:r w:rsidRPr="00942CBF">
        <w:rPr>
          <w:rFonts w:ascii="Times New Roman" w:hAnsi="Times New Roman" w:cs="Times New Roman"/>
          <w:sz w:val="26"/>
          <w:szCs w:val="26"/>
        </w:rPr>
        <w:t xml:space="preserve">pointSchema.js — </w:t>
      </w:r>
      <w:proofErr w:type="gramStart"/>
      <w:r w:rsidRPr="00942CBF">
        <w:rPr>
          <w:rFonts w:ascii="Times New Roman" w:hAnsi="Times New Roman" w:cs="Times New Roman"/>
          <w:sz w:val="26"/>
          <w:szCs w:val="26"/>
        </w:rPr>
        <w:t>normalizePoint(</w:t>
      </w:r>
      <w:proofErr w:type="gramEnd"/>
      <w:r w:rsidRPr="00942CBF">
        <w:rPr>
          <w:rFonts w:ascii="Times New Roman" w:hAnsi="Times New Roman" w:cs="Times New Roman"/>
          <w:sz w:val="26"/>
          <w:szCs w:val="26"/>
        </w:rPr>
        <w:t xml:space="preserve">), </w:t>
      </w:r>
      <w:proofErr w:type="gramStart"/>
      <w:r w:rsidRPr="00942CBF">
        <w:rPr>
          <w:rFonts w:ascii="Times New Roman" w:hAnsi="Times New Roman" w:cs="Times New Roman"/>
          <w:sz w:val="26"/>
          <w:szCs w:val="26"/>
        </w:rPr>
        <w:t>resolvePointKind(</w:t>
      </w:r>
      <w:proofErr w:type="gramEnd"/>
      <w:r w:rsidRPr="00942CBF">
        <w:rPr>
          <w:rFonts w:ascii="Times New Roman" w:hAnsi="Times New Roman" w:cs="Times New Roman"/>
          <w:sz w:val="26"/>
          <w:szCs w:val="26"/>
        </w:rPr>
        <w:t xml:space="preserve">), </w:t>
      </w:r>
      <w:proofErr w:type="gramStart"/>
      <w:r w:rsidRPr="00942CBF">
        <w:rPr>
          <w:rFonts w:ascii="Times New Roman" w:hAnsi="Times New Roman" w:cs="Times New Roman"/>
          <w:sz w:val="26"/>
          <w:szCs w:val="26"/>
        </w:rPr>
        <w:t>createPoint(</w:t>
      </w:r>
      <w:proofErr w:type="gramEnd"/>
      <w:r w:rsidRPr="00942CBF">
        <w:rPr>
          <w:rFonts w:ascii="Times New Roman" w:hAnsi="Times New Roman" w:cs="Times New Roman"/>
          <w:sz w:val="26"/>
          <w:szCs w:val="26"/>
        </w:rPr>
        <w:t>)</w:t>
      </w:r>
    </w:p>
    <w:p w14:paraId="4C88A47B" w14:textId="77777777" w:rsidR="00CB5FE2" w:rsidRPr="00942CBF" w:rsidRDefault="00000000">
      <w:pPr>
        <w:pStyle w:val="Duudong"/>
        <w:rPr>
          <w:rFonts w:ascii="Times New Roman" w:hAnsi="Times New Roman" w:cs="Times New Roman"/>
          <w:sz w:val="26"/>
          <w:szCs w:val="26"/>
        </w:rPr>
      </w:pPr>
      <w:r w:rsidRPr="00942CBF">
        <w:rPr>
          <w:rFonts w:ascii="Times New Roman" w:hAnsi="Times New Roman" w:cs="Times New Roman"/>
          <w:sz w:val="26"/>
          <w:szCs w:val="26"/>
        </w:rPr>
        <w:t>pointRendererRegistry.js — Renderer dispatch map</w:t>
      </w:r>
    </w:p>
    <w:p w14:paraId="311AF04E" w14:textId="77777777" w:rsidR="00CB5FE2" w:rsidRPr="00942CBF" w:rsidRDefault="00000000">
      <w:pPr>
        <w:pStyle w:val="Duudong"/>
        <w:rPr>
          <w:rFonts w:ascii="Times New Roman" w:hAnsi="Times New Roman" w:cs="Times New Roman"/>
          <w:sz w:val="26"/>
          <w:szCs w:val="26"/>
        </w:rPr>
      </w:pPr>
      <w:r w:rsidRPr="00942CBF">
        <w:rPr>
          <w:rFonts w:ascii="Times New Roman" w:hAnsi="Times New Roman" w:cs="Times New Roman"/>
          <w:sz w:val="26"/>
          <w:szCs w:val="26"/>
        </w:rPr>
        <w:t>AreaLandmarkRenderer.js — Polygon landmark rendering</w:t>
      </w:r>
    </w:p>
    <w:p w14:paraId="7181B035" w14:textId="77777777" w:rsidR="00CB5FE2" w:rsidRPr="00942CBF" w:rsidRDefault="00000000">
      <w:pPr>
        <w:pStyle w:val="Duudong"/>
        <w:rPr>
          <w:rFonts w:ascii="Times New Roman" w:hAnsi="Times New Roman" w:cs="Times New Roman"/>
          <w:sz w:val="26"/>
          <w:szCs w:val="26"/>
        </w:rPr>
      </w:pPr>
      <w:r w:rsidRPr="00942CBF">
        <w:rPr>
          <w:rFonts w:ascii="Times New Roman" w:hAnsi="Times New Roman" w:cs="Times New Roman"/>
          <w:sz w:val="26"/>
          <w:szCs w:val="26"/>
        </w:rPr>
        <w:t>AreaMediaRenderer.js — Media overlay trên polygon</w:t>
      </w:r>
    </w:p>
    <w:p w14:paraId="1751D339" w14:textId="77777777" w:rsidR="00CB5FE2" w:rsidRPr="00942CBF" w:rsidRDefault="00000000">
      <w:pPr>
        <w:pStyle w:val="Duudong"/>
        <w:rPr>
          <w:rFonts w:ascii="Times New Roman" w:hAnsi="Times New Roman" w:cs="Times New Roman"/>
          <w:sz w:val="26"/>
          <w:szCs w:val="26"/>
        </w:rPr>
      </w:pPr>
      <w:r w:rsidRPr="00942CBF">
        <w:rPr>
          <w:rFonts w:ascii="Times New Roman" w:hAnsi="Times New Roman" w:cs="Times New Roman"/>
          <w:sz w:val="26"/>
          <w:szCs w:val="26"/>
        </w:rPr>
        <w:t>PointLandmarkRenderer.js — Point landmark marker</w:t>
      </w:r>
    </w:p>
    <w:p w14:paraId="3920EFD3" w14:textId="77777777" w:rsidR="00CB5FE2" w:rsidRPr="00942CBF" w:rsidRDefault="00000000">
      <w:pPr>
        <w:pStyle w:val="Duudong"/>
        <w:rPr>
          <w:rFonts w:ascii="Times New Roman" w:hAnsi="Times New Roman" w:cs="Times New Roman"/>
          <w:sz w:val="26"/>
          <w:szCs w:val="26"/>
        </w:rPr>
      </w:pPr>
      <w:r w:rsidRPr="00942CBF">
        <w:rPr>
          <w:rFonts w:ascii="Times New Roman" w:hAnsi="Times New Roman" w:cs="Times New Roman"/>
          <w:sz w:val="26"/>
          <w:szCs w:val="26"/>
        </w:rPr>
        <w:lastRenderedPageBreak/>
        <w:t>NavRenderer.js — Navigation markers (default + preview expand)</w:t>
      </w:r>
    </w:p>
    <w:p w14:paraId="3F9D3B62" w14:textId="77777777" w:rsidR="00CB5FE2" w:rsidRPr="00942CBF" w:rsidRDefault="00000000">
      <w:pPr>
        <w:pStyle w:val="u3"/>
        <w:rPr>
          <w:rFonts w:ascii="Times New Roman" w:hAnsi="Times New Roman" w:cs="Times New Roman"/>
          <w:sz w:val="26"/>
          <w:szCs w:val="26"/>
        </w:rPr>
      </w:pPr>
      <w:r w:rsidRPr="00942CBF">
        <w:rPr>
          <w:rFonts w:ascii="Times New Roman" w:hAnsi="Times New Roman" w:cs="Times New Roman"/>
          <w:sz w:val="26"/>
          <w:szCs w:val="26"/>
        </w:rPr>
        <w:t>User / Business Impact</w:t>
      </w:r>
    </w:p>
    <w:p w14:paraId="0DFBEE41" w14:textId="77777777" w:rsidR="00CB5FE2" w:rsidRPr="00942CBF" w:rsidRDefault="00000000">
      <w:pPr>
        <w:pStyle w:val="Duudong"/>
        <w:rPr>
          <w:rFonts w:ascii="Times New Roman" w:hAnsi="Times New Roman" w:cs="Times New Roman"/>
          <w:sz w:val="26"/>
          <w:szCs w:val="26"/>
        </w:rPr>
      </w:pPr>
      <w:r w:rsidRPr="00942CBF">
        <w:rPr>
          <w:rFonts w:ascii="Times New Roman" w:hAnsi="Times New Roman" w:cs="Times New Roman"/>
          <w:sz w:val="26"/>
          <w:szCs w:val="26"/>
        </w:rPr>
        <w:t>Tour data từ nhiều nguồn đều hoạt động đúng</w:t>
      </w:r>
    </w:p>
    <w:p w14:paraId="14EFEA50" w14:textId="77777777" w:rsidR="00CB5FE2" w:rsidRPr="00942CBF" w:rsidRDefault="00000000">
      <w:pPr>
        <w:pStyle w:val="Duudong"/>
        <w:rPr>
          <w:rFonts w:ascii="Times New Roman" w:hAnsi="Times New Roman" w:cs="Times New Roman"/>
          <w:sz w:val="26"/>
          <w:szCs w:val="26"/>
        </w:rPr>
      </w:pPr>
      <w:r w:rsidRPr="00942CBF">
        <w:rPr>
          <w:rFonts w:ascii="Times New Roman" w:hAnsi="Times New Roman" w:cs="Times New Roman"/>
          <w:sz w:val="26"/>
          <w:szCs w:val="26"/>
        </w:rPr>
        <w:t>Mở rộng thêm loại hotspot không cần sửa core</w:t>
      </w:r>
    </w:p>
    <w:p w14:paraId="52FCC977" w14:textId="77777777" w:rsidR="00CB5FE2" w:rsidRPr="00942CBF" w:rsidRDefault="00000000">
      <w:pPr>
        <w:pStyle w:val="u3"/>
        <w:rPr>
          <w:rFonts w:ascii="Times New Roman" w:hAnsi="Times New Roman" w:cs="Times New Roman"/>
          <w:sz w:val="26"/>
          <w:szCs w:val="26"/>
        </w:rPr>
      </w:pPr>
      <w:r w:rsidRPr="00942CBF">
        <w:rPr>
          <w:rFonts w:ascii="Times New Roman" w:hAnsi="Times New Roman" w:cs="Times New Roman"/>
          <w:sz w:val="26"/>
          <w:szCs w:val="26"/>
        </w:rPr>
        <w:t>Git Evidence</w:t>
      </w:r>
    </w:p>
    <w:p w14:paraId="46C9C23B"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733c773, 3c249cf, 718f4fe, ef95b11</w:t>
      </w:r>
    </w:p>
    <w:p w14:paraId="452D2FC5"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b/>
          <w:sz w:val="26"/>
          <w:szCs w:val="26"/>
        </w:rPr>
        <w:t xml:space="preserve">Status: </w:t>
      </w:r>
      <w:proofErr w:type="gramStart"/>
      <w:r w:rsidRPr="00942CBF">
        <w:rPr>
          <w:rFonts w:ascii="Times New Roman" w:hAnsi="Times New Roman" w:cs="Times New Roman"/>
          <w:b/>
          <w:sz w:val="26"/>
          <w:szCs w:val="26"/>
        </w:rPr>
        <w:t>COMPLETED  |</w:t>
      </w:r>
      <w:proofErr w:type="gramEnd"/>
      <w:r w:rsidRPr="00942CBF">
        <w:rPr>
          <w:rFonts w:ascii="Times New Roman" w:hAnsi="Times New Roman" w:cs="Times New Roman"/>
          <w:b/>
          <w:sz w:val="26"/>
          <w:szCs w:val="26"/>
        </w:rPr>
        <w:t xml:space="preserve">  Confidence: HIGH</w:t>
      </w:r>
    </w:p>
    <w:p w14:paraId="718E6657" w14:textId="77777777" w:rsidR="00CB5FE2" w:rsidRPr="00942CBF" w:rsidRDefault="00CB5FE2">
      <w:pPr>
        <w:rPr>
          <w:rFonts w:ascii="Times New Roman" w:hAnsi="Times New Roman" w:cs="Times New Roman"/>
          <w:sz w:val="26"/>
          <w:szCs w:val="26"/>
        </w:rPr>
      </w:pPr>
    </w:p>
    <w:p w14:paraId="7EF90645" w14:textId="77777777" w:rsidR="00CB5FE2" w:rsidRPr="00942CBF" w:rsidRDefault="00000000">
      <w:pPr>
        <w:pStyle w:val="u2"/>
        <w:rPr>
          <w:rFonts w:ascii="Times New Roman" w:hAnsi="Times New Roman" w:cs="Times New Roman"/>
        </w:rPr>
      </w:pPr>
      <w:r w:rsidRPr="00942CBF">
        <w:rPr>
          <w:rFonts w:ascii="Times New Roman" w:hAnsi="Times New Roman" w:cs="Times New Roman"/>
        </w:rPr>
        <w:t>Area Landmark &amp; Area Media</w:t>
      </w:r>
    </w:p>
    <w:p w14:paraId="32729036" w14:textId="77777777" w:rsidR="00CB5FE2" w:rsidRPr="00942CBF" w:rsidRDefault="00000000">
      <w:pPr>
        <w:pStyle w:val="u3"/>
        <w:rPr>
          <w:rFonts w:ascii="Times New Roman" w:hAnsi="Times New Roman" w:cs="Times New Roman"/>
          <w:sz w:val="26"/>
          <w:szCs w:val="26"/>
        </w:rPr>
      </w:pPr>
      <w:r w:rsidRPr="00942CBF">
        <w:rPr>
          <w:rFonts w:ascii="Times New Roman" w:hAnsi="Times New Roman" w:cs="Times New Roman"/>
          <w:sz w:val="26"/>
          <w:szCs w:val="26"/>
        </w:rPr>
        <w:t>Purpose</w:t>
      </w:r>
    </w:p>
    <w:p w14:paraId="701326EE"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Tạo vùng polygon trên panorama 360° cho area landmark (click chuyển cảnh) và area media (overlay hình/video).</w:t>
      </w:r>
    </w:p>
    <w:p w14:paraId="29C964F5" w14:textId="77777777" w:rsidR="00CB5FE2" w:rsidRPr="00942CBF" w:rsidRDefault="00000000">
      <w:pPr>
        <w:pStyle w:val="u3"/>
        <w:rPr>
          <w:rFonts w:ascii="Times New Roman" w:hAnsi="Times New Roman" w:cs="Times New Roman"/>
          <w:sz w:val="26"/>
          <w:szCs w:val="26"/>
        </w:rPr>
      </w:pPr>
      <w:r w:rsidRPr="00942CBF">
        <w:rPr>
          <w:rFonts w:ascii="Times New Roman" w:hAnsi="Times New Roman" w:cs="Times New Roman"/>
          <w:sz w:val="26"/>
          <w:szCs w:val="26"/>
        </w:rPr>
        <w:t>Before</w:t>
      </w:r>
    </w:p>
    <w:p w14:paraId="2E32E572"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Chỉ có hotspot dạng điểm (point marker).</w:t>
      </w:r>
    </w:p>
    <w:p w14:paraId="7199031A" w14:textId="77777777" w:rsidR="00CB5FE2" w:rsidRPr="00942CBF" w:rsidRDefault="00000000">
      <w:pPr>
        <w:pStyle w:val="u3"/>
        <w:rPr>
          <w:rFonts w:ascii="Times New Roman" w:hAnsi="Times New Roman" w:cs="Times New Roman"/>
          <w:sz w:val="26"/>
          <w:szCs w:val="26"/>
        </w:rPr>
      </w:pPr>
      <w:r w:rsidRPr="00942CBF">
        <w:rPr>
          <w:rFonts w:ascii="Times New Roman" w:hAnsi="Times New Roman" w:cs="Times New Roman"/>
          <w:sz w:val="26"/>
          <w:szCs w:val="26"/>
        </w:rPr>
        <w:t>After</w:t>
      </w:r>
    </w:p>
    <w:p w14:paraId="16190199"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Area Landmark: polygon overlay với hover highlight, label anchor tự tính. Area Media: hình ảnh/video project lên polygon trên sphere (Three.js triangulated geometry). Builder hỗ trợ vẽ polygon multi-click.</w:t>
      </w:r>
    </w:p>
    <w:p w14:paraId="585EF584" w14:textId="77777777" w:rsidR="00CB5FE2" w:rsidRPr="00942CBF" w:rsidRDefault="00000000">
      <w:pPr>
        <w:pStyle w:val="u3"/>
        <w:rPr>
          <w:rFonts w:ascii="Times New Roman" w:hAnsi="Times New Roman" w:cs="Times New Roman"/>
          <w:sz w:val="26"/>
          <w:szCs w:val="26"/>
        </w:rPr>
      </w:pPr>
      <w:r w:rsidRPr="00942CBF">
        <w:rPr>
          <w:rFonts w:ascii="Times New Roman" w:hAnsi="Times New Roman" w:cs="Times New Roman"/>
          <w:sz w:val="26"/>
          <w:szCs w:val="26"/>
        </w:rPr>
        <w:t>Implemented Changes</w:t>
      </w:r>
    </w:p>
    <w:p w14:paraId="4DFDA5DD" w14:textId="77777777" w:rsidR="00CB5FE2" w:rsidRPr="00942CBF" w:rsidRDefault="00000000">
      <w:pPr>
        <w:pStyle w:val="Duudong"/>
        <w:rPr>
          <w:rFonts w:ascii="Times New Roman" w:hAnsi="Times New Roman" w:cs="Times New Roman"/>
          <w:sz w:val="26"/>
          <w:szCs w:val="26"/>
        </w:rPr>
      </w:pPr>
      <w:r w:rsidRPr="00942CBF">
        <w:rPr>
          <w:rFonts w:ascii="Times New Roman" w:hAnsi="Times New Roman" w:cs="Times New Roman"/>
          <w:sz w:val="26"/>
          <w:szCs w:val="26"/>
        </w:rPr>
        <w:t>AreaLandmarkRenderer.js — Canvas 2D polygon projection</w:t>
      </w:r>
    </w:p>
    <w:p w14:paraId="16D0F21E" w14:textId="77777777" w:rsidR="00CB5FE2" w:rsidRPr="00942CBF" w:rsidRDefault="00000000">
      <w:pPr>
        <w:pStyle w:val="Duudong"/>
        <w:rPr>
          <w:rFonts w:ascii="Times New Roman" w:hAnsi="Times New Roman" w:cs="Times New Roman"/>
          <w:sz w:val="26"/>
          <w:szCs w:val="26"/>
        </w:rPr>
      </w:pPr>
      <w:r w:rsidRPr="00942CBF">
        <w:rPr>
          <w:rFonts w:ascii="Times New Roman" w:hAnsi="Times New Roman" w:cs="Times New Roman"/>
          <w:sz w:val="26"/>
          <w:szCs w:val="26"/>
        </w:rPr>
        <w:t>AreaMediaRenderer.js — Three.js mesh triangulated polygon</w:t>
      </w:r>
    </w:p>
    <w:p w14:paraId="68E532C7" w14:textId="77777777" w:rsidR="00CB5FE2" w:rsidRPr="00942CBF" w:rsidRDefault="00000000">
      <w:pPr>
        <w:pStyle w:val="Duudong"/>
        <w:rPr>
          <w:rFonts w:ascii="Times New Roman" w:hAnsi="Times New Roman" w:cs="Times New Roman"/>
          <w:sz w:val="26"/>
          <w:szCs w:val="26"/>
        </w:rPr>
      </w:pPr>
      <w:r w:rsidRPr="00942CBF">
        <w:rPr>
          <w:rFonts w:ascii="Times New Roman" w:hAnsi="Times New Roman" w:cs="Times New Roman"/>
          <w:sz w:val="26"/>
          <w:szCs w:val="26"/>
        </w:rPr>
        <w:t>AreaEditor.vue — Media overlay editor</w:t>
      </w:r>
    </w:p>
    <w:p w14:paraId="3BD9D9E1" w14:textId="77777777" w:rsidR="00CB5FE2" w:rsidRPr="00942CBF" w:rsidRDefault="00000000">
      <w:pPr>
        <w:pStyle w:val="Duudong"/>
        <w:rPr>
          <w:rFonts w:ascii="Times New Roman" w:hAnsi="Times New Roman" w:cs="Times New Roman"/>
          <w:sz w:val="26"/>
          <w:szCs w:val="26"/>
        </w:rPr>
      </w:pPr>
      <w:r w:rsidRPr="00942CBF">
        <w:rPr>
          <w:rFonts w:ascii="Times New Roman" w:hAnsi="Times New Roman" w:cs="Times New Roman"/>
          <w:sz w:val="26"/>
          <w:szCs w:val="26"/>
        </w:rPr>
        <w:t>AreaLandmarkEditor.vue — Polygon styling editor</w:t>
      </w:r>
    </w:p>
    <w:p w14:paraId="2F88618F" w14:textId="77777777" w:rsidR="00CB5FE2" w:rsidRPr="00942CBF" w:rsidRDefault="00000000">
      <w:pPr>
        <w:pStyle w:val="Duudong"/>
        <w:rPr>
          <w:rFonts w:ascii="Times New Roman" w:hAnsi="Times New Roman" w:cs="Times New Roman"/>
          <w:sz w:val="26"/>
          <w:szCs w:val="26"/>
        </w:rPr>
      </w:pPr>
      <w:r w:rsidRPr="00942CBF">
        <w:rPr>
          <w:rFonts w:ascii="Times New Roman" w:hAnsi="Times New Roman" w:cs="Times New Roman"/>
          <w:sz w:val="26"/>
          <w:szCs w:val="26"/>
        </w:rPr>
        <w:t>AreaMediaEditorOverlay.js — Builder preview overlay</w:t>
      </w:r>
    </w:p>
    <w:p w14:paraId="1E13761B" w14:textId="77777777" w:rsidR="00CB5FE2" w:rsidRPr="00942CBF" w:rsidRDefault="00000000">
      <w:pPr>
        <w:pStyle w:val="u3"/>
        <w:rPr>
          <w:rFonts w:ascii="Times New Roman" w:hAnsi="Times New Roman" w:cs="Times New Roman"/>
          <w:sz w:val="26"/>
          <w:szCs w:val="26"/>
        </w:rPr>
      </w:pPr>
      <w:r w:rsidRPr="00942CBF">
        <w:rPr>
          <w:rFonts w:ascii="Times New Roman" w:hAnsi="Times New Roman" w:cs="Times New Roman"/>
          <w:sz w:val="26"/>
          <w:szCs w:val="26"/>
        </w:rPr>
        <w:t>User / Business Impact</w:t>
      </w:r>
    </w:p>
    <w:p w14:paraId="6BA6A466" w14:textId="77777777" w:rsidR="00CB5FE2" w:rsidRPr="00942CBF" w:rsidRDefault="00000000">
      <w:pPr>
        <w:pStyle w:val="Duudong"/>
        <w:rPr>
          <w:rFonts w:ascii="Times New Roman" w:hAnsi="Times New Roman" w:cs="Times New Roman"/>
          <w:sz w:val="26"/>
          <w:szCs w:val="26"/>
        </w:rPr>
      </w:pPr>
      <w:r w:rsidRPr="00942CBF">
        <w:rPr>
          <w:rFonts w:ascii="Times New Roman" w:hAnsi="Times New Roman" w:cs="Times New Roman"/>
          <w:sz w:val="26"/>
          <w:szCs w:val="26"/>
        </w:rPr>
        <w:t>Tạo vùng tương tác trực quan trên panorama thay vì chỉ điểm</w:t>
      </w:r>
    </w:p>
    <w:p w14:paraId="72FDDEE7" w14:textId="77777777" w:rsidR="00CB5FE2" w:rsidRPr="00942CBF" w:rsidRDefault="00000000">
      <w:pPr>
        <w:pStyle w:val="Duudong"/>
        <w:rPr>
          <w:rFonts w:ascii="Times New Roman" w:hAnsi="Times New Roman" w:cs="Times New Roman"/>
          <w:sz w:val="26"/>
          <w:szCs w:val="26"/>
        </w:rPr>
      </w:pPr>
      <w:r w:rsidRPr="00942CBF">
        <w:rPr>
          <w:rFonts w:ascii="Times New Roman" w:hAnsi="Times New Roman" w:cs="Times New Roman"/>
          <w:sz w:val="26"/>
          <w:szCs w:val="26"/>
        </w:rPr>
        <w:t>Overlay hình ảnh/video lên vị trí cụ thể trên cảnh 360°</w:t>
      </w:r>
    </w:p>
    <w:p w14:paraId="105D3BE2" w14:textId="77777777" w:rsidR="00CB5FE2" w:rsidRPr="00942CBF" w:rsidRDefault="00000000">
      <w:pPr>
        <w:pStyle w:val="u3"/>
        <w:rPr>
          <w:rFonts w:ascii="Times New Roman" w:hAnsi="Times New Roman" w:cs="Times New Roman"/>
          <w:sz w:val="26"/>
          <w:szCs w:val="26"/>
        </w:rPr>
      </w:pPr>
      <w:r w:rsidRPr="00942CBF">
        <w:rPr>
          <w:rFonts w:ascii="Times New Roman" w:hAnsi="Times New Roman" w:cs="Times New Roman"/>
          <w:sz w:val="26"/>
          <w:szCs w:val="26"/>
        </w:rPr>
        <w:t>Git Evidence</w:t>
      </w:r>
    </w:p>
    <w:p w14:paraId="63CEF93C"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3c249cf, 718f4fe, ef95b11</w:t>
      </w:r>
    </w:p>
    <w:p w14:paraId="163C4C1D"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b/>
          <w:sz w:val="26"/>
          <w:szCs w:val="26"/>
        </w:rPr>
        <w:t xml:space="preserve">Status: </w:t>
      </w:r>
      <w:proofErr w:type="gramStart"/>
      <w:r w:rsidRPr="00942CBF">
        <w:rPr>
          <w:rFonts w:ascii="Times New Roman" w:hAnsi="Times New Roman" w:cs="Times New Roman"/>
          <w:b/>
          <w:sz w:val="26"/>
          <w:szCs w:val="26"/>
        </w:rPr>
        <w:t>COMPLETED  |</w:t>
      </w:r>
      <w:proofErr w:type="gramEnd"/>
      <w:r w:rsidRPr="00942CBF">
        <w:rPr>
          <w:rFonts w:ascii="Times New Roman" w:hAnsi="Times New Roman" w:cs="Times New Roman"/>
          <w:b/>
          <w:sz w:val="26"/>
          <w:szCs w:val="26"/>
        </w:rPr>
        <w:t xml:space="preserve">  Confidence: HIGH</w:t>
      </w:r>
    </w:p>
    <w:p w14:paraId="2240BBCB" w14:textId="77777777" w:rsidR="00CB5FE2" w:rsidRPr="00942CBF" w:rsidRDefault="00CB5FE2">
      <w:pPr>
        <w:rPr>
          <w:rFonts w:ascii="Times New Roman" w:hAnsi="Times New Roman" w:cs="Times New Roman"/>
          <w:sz w:val="26"/>
          <w:szCs w:val="26"/>
        </w:rPr>
      </w:pPr>
    </w:p>
    <w:p w14:paraId="28712A9F" w14:textId="77777777" w:rsidR="00CB5FE2" w:rsidRPr="00942CBF" w:rsidRDefault="00000000">
      <w:pPr>
        <w:pStyle w:val="u2"/>
        <w:rPr>
          <w:rFonts w:ascii="Times New Roman" w:hAnsi="Times New Roman" w:cs="Times New Roman"/>
        </w:rPr>
      </w:pPr>
      <w:r w:rsidRPr="00942CBF">
        <w:rPr>
          <w:rFonts w:ascii="Times New Roman" w:hAnsi="Times New Roman" w:cs="Times New Roman"/>
        </w:rPr>
        <w:lastRenderedPageBreak/>
        <w:t>Viewer Intro Animation (Tiny Planet)</w:t>
      </w:r>
    </w:p>
    <w:p w14:paraId="187CE15E" w14:textId="77777777" w:rsidR="00CB5FE2" w:rsidRPr="00942CBF" w:rsidRDefault="00000000">
      <w:pPr>
        <w:pStyle w:val="u3"/>
        <w:rPr>
          <w:rFonts w:ascii="Times New Roman" w:hAnsi="Times New Roman" w:cs="Times New Roman"/>
          <w:sz w:val="26"/>
          <w:szCs w:val="26"/>
        </w:rPr>
      </w:pPr>
      <w:r w:rsidRPr="00942CBF">
        <w:rPr>
          <w:rFonts w:ascii="Times New Roman" w:hAnsi="Times New Roman" w:cs="Times New Roman"/>
          <w:sz w:val="26"/>
          <w:szCs w:val="26"/>
        </w:rPr>
        <w:t>Purpose</w:t>
      </w:r>
    </w:p>
    <w:p w14:paraId="09DE9131"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Hiệu ứng intro panorama xuất hiện từ Tiny Planet (stereographic) rồi chuyển sang panorama bình thường.</w:t>
      </w:r>
    </w:p>
    <w:p w14:paraId="3A74C790" w14:textId="77777777" w:rsidR="00CB5FE2" w:rsidRPr="00942CBF" w:rsidRDefault="00000000">
      <w:pPr>
        <w:pStyle w:val="u3"/>
        <w:rPr>
          <w:rFonts w:ascii="Times New Roman" w:hAnsi="Times New Roman" w:cs="Times New Roman"/>
          <w:sz w:val="26"/>
          <w:szCs w:val="26"/>
        </w:rPr>
      </w:pPr>
      <w:r w:rsidRPr="00942CBF">
        <w:rPr>
          <w:rFonts w:ascii="Times New Roman" w:hAnsi="Times New Roman" w:cs="Times New Roman"/>
          <w:sz w:val="26"/>
          <w:szCs w:val="26"/>
        </w:rPr>
        <w:t>Before</w:t>
      </w:r>
    </w:p>
    <w:p w14:paraId="2D18B315"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Không có intro animation.</w:t>
      </w:r>
    </w:p>
    <w:p w14:paraId="279B0951" w14:textId="77777777" w:rsidR="00CB5FE2" w:rsidRPr="00942CBF" w:rsidRDefault="00000000">
      <w:pPr>
        <w:pStyle w:val="u3"/>
        <w:rPr>
          <w:rFonts w:ascii="Times New Roman" w:hAnsi="Times New Roman" w:cs="Times New Roman"/>
          <w:sz w:val="26"/>
          <w:szCs w:val="26"/>
        </w:rPr>
      </w:pPr>
      <w:r w:rsidRPr="00942CBF">
        <w:rPr>
          <w:rFonts w:ascii="Times New Roman" w:hAnsi="Times New Roman" w:cs="Times New Roman"/>
          <w:sz w:val="26"/>
          <w:szCs w:val="26"/>
        </w:rPr>
        <w:t>After</w:t>
      </w:r>
    </w:p>
    <w:p w14:paraId="01C1365B"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Intro 8 phase (WAITING → INTERACTIVE) với custom GLSL shader blend, IntroCameraAdapter, ViewerIntroController state machine, IntroOverlay splash screen.</w:t>
      </w:r>
    </w:p>
    <w:p w14:paraId="6C4EF0EF" w14:textId="77777777" w:rsidR="00CB5FE2" w:rsidRPr="00942CBF" w:rsidRDefault="00000000">
      <w:pPr>
        <w:pStyle w:val="u3"/>
        <w:rPr>
          <w:rFonts w:ascii="Times New Roman" w:hAnsi="Times New Roman" w:cs="Times New Roman"/>
          <w:sz w:val="26"/>
          <w:szCs w:val="26"/>
        </w:rPr>
      </w:pPr>
      <w:r w:rsidRPr="00942CBF">
        <w:rPr>
          <w:rFonts w:ascii="Times New Roman" w:hAnsi="Times New Roman" w:cs="Times New Roman"/>
          <w:sz w:val="26"/>
          <w:szCs w:val="26"/>
        </w:rPr>
        <w:t>Implemented Changes</w:t>
      </w:r>
    </w:p>
    <w:p w14:paraId="2B7E03A7" w14:textId="77777777" w:rsidR="00CB5FE2" w:rsidRPr="00942CBF" w:rsidRDefault="00000000">
      <w:pPr>
        <w:pStyle w:val="Duudong"/>
        <w:rPr>
          <w:rFonts w:ascii="Times New Roman" w:hAnsi="Times New Roman" w:cs="Times New Roman"/>
          <w:sz w:val="26"/>
          <w:szCs w:val="26"/>
        </w:rPr>
      </w:pPr>
      <w:r w:rsidRPr="00942CBF">
        <w:rPr>
          <w:rFonts w:ascii="Times New Roman" w:hAnsi="Times New Roman" w:cs="Times New Roman"/>
          <w:sz w:val="26"/>
          <w:szCs w:val="26"/>
        </w:rPr>
        <w:t>projectionPanoramaMaterial.js — Custom GLSL shader</w:t>
      </w:r>
    </w:p>
    <w:p w14:paraId="1C5EEDC5" w14:textId="77777777" w:rsidR="00CB5FE2" w:rsidRPr="00942CBF" w:rsidRDefault="00000000">
      <w:pPr>
        <w:pStyle w:val="Duudong"/>
        <w:rPr>
          <w:rFonts w:ascii="Times New Roman" w:hAnsi="Times New Roman" w:cs="Times New Roman"/>
          <w:sz w:val="26"/>
          <w:szCs w:val="26"/>
        </w:rPr>
      </w:pPr>
      <w:r w:rsidRPr="00942CBF">
        <w:rPr>
          <w:rFonts w:ascii="Times New Roman" w:hAnsi="Times New Roman" w:cs="Times New Roman"/>
          <w:sz w:val="26"/>
          <w:szCs w:val="26"/>
        </w:rPr>
        <w:t xml:space="preserve">ViewerIntroController.js — </w:t>
      </w:r>
      <w:proofErr w:type="gramStart"/>
      <w:r w:rsidRPr="00942CBF">
        <w:rPr>
          <w:rFonts w:ascii="Times New Roman" w:hAnsi="Times New Roman" w:cs="Times New Roman"/>
          <w:sz w:val="26"/>
          <w:szCs w:val="26"/>
        </w:rPr>
        <w:t>Multi-phase</w:t>
      </w:r>
      <w:proofErr w:type="gramEnd"/>
      <w:r w:rsidRPr="00942CBF">
        <w:rPr>
          <w:rFonts w:ascii="Times New Roman" w:hAnsi="Times New Roman" w:cs="Times New Roman"/>
          <w:sz w:val="26"/>
          <w:szCs w:val="26"/>
        </w:rPr>
        <w:t xml:space="preserve"> state machine</w:t>
      </w:r>
    </w:p>
    <w:p w14:paraId="00D458B7" w14:textId="77777777" w:rsidR="00CB5FE2" w:rsidRPr="00942CBF" w:rsidRDefault="00000000">
      <w:pPr>
        <w:pStyle w:val="Duudong"/>
        <w:rPr>
          <w:rFonts w:ascii="Times New Roman" w:hAnsi="Times New Roman" w:cs="Times New Roman"/>
          <w:sz w:val="26"/>
          <w:szCs w:val="26"/>
        </w:rPr>
      </w:pPr>
      <w:r w:rsidRPr="00942CBF">
        <w:rPr>
          <w:rFonts w:ascii="Times New Roman" w:hAnsi="Times New Roman" w:cs="Times New Roman"/>
          <w:sz w:val="26"/>
          <w:szCs w:val="26"/>
        </w:rPr>
        <w:t>IntroCameraAdapter.js — Camera bridge</w:t>
      </w:r>
    </w:p>
    <w:p w14:paraId="6D5C1628" w14:textId="77777777" w:rsidR="00CB5FE2" w:rsidRPr="00942CBF" w:rsidRDefault="00000000">
      <w:pPr>
        <w:pStyle w:val="Duudong"/>
        <w:rPr>
          <w:rFonts w:ascii="Times New Roman" w:hAnsi="Times New Roman" w:cs="Times New Roman"/>
          <w:sz w:val="26"/>
          <w:szCs w:val="26"/>
        </w:rPr>
      </w:pPr>
      <w:r w:rsidRPr="00942CBF">
        <w:rPr>
          <w:rFonts w:ascii="Times New Roman" w:hAnsi="Times New Roman" w:cs="Times New Roman"/>
          <w:sz w:val="26"/>
          <w:szCs w:val="26"/>
        </w:rPr>
        <w:t>IntroOverlay.vue — Splash "Bắt đầu khám phá"</w:t>
      </w:r>
    </w:p>
    <w:p w14:paraId="00CAE6C9" w14:textId="77777777" w:rsidR="00CB5FE2" w:rsidRPr="00942CBF" w:rsidRDefault="00000000">
      <w:pPr>
        <w:pStyle w:val="u3"/>
        <w:rPr>
          <w:rFonts w:ascii="Times New Roman" w:hAnsi="Times New Roman" w:cs="Times New Roman"/>
          <w:sz w:val="26"/>
          <w:szCs w:val="26"/>
        </w:rPr>
      </w:pPr>
      <w:r w:rsidRPr="00942CBF">
        <w:rPr>
          <w:rFonts w:ascii="Times New Roman" w:hAnsi="Times New Roman" w:cs="Times New Roman"/>
          <w:sz w:val="26"/>
          <w:szCs w:val="26"/>
        </w:rPr>
        <w:t>User / Business Impact</w:t>
      </w:r>
    </w:p>
    <w:p w14:paraId="03045B67" w14:textId="77777777" w:rsidR="00CB5FE2" w:rsidRPr="00942CBF" w:rsidRDefault="00000000">
      <w:pPr>
        <w:pStyle w:val="Duudong"/>
        <w:rPr>
          <w:rFonts w:ascii="Times New Roman" w:hAnsi="Times New Roman" w:cs="Times New Roman"/>
          <w:sz w:val="26"/>
          <w:szCs w:val="26"/>
        </w:rPr>
      </w:pPr>
      <w:r w:rsidRPr="00942CBF">
        <w:rPr>
          <w:rFonts w:ascii="Times New Roman" w:hAnsi="Times New Roman" w:cs="Times New Roman"/>
          <w:sz w:val="26"/>
          <w:szCs w:val="26"/>
        </w:rPr>
        <w:t>Ấn tượng đầu tiên tốt khi bắt đầu xem tour</w:t>
      </w:r>
    </w:p>
    <w:p w14:paraId="5933429A" w14:textId="77777777" w:rsidR="00CB5FE2" w:rsidRPr="00942CBF" w:rsidRDefault="00000000">
      <w:pPr>
        <w:pStyle w:val="u3"/>
        <w:rPr>
          <w:rFonts w:ascii="Times New Roman" w:hAnsi="Times New Roman" w:cs="Times New Roman"/>
          <w:sz w:val="26"/>
          <w:szCs w:val="26"/>
        </w:rPr>
      </w:pPr>
      <w:r w:rsidRPr="00942CBF">
        <w:rPr>
          <w:rFonts w:ascii="Times New Roman" w:hAnsi="Times New Roman" w:cs="Times New Roman"/>
          <w:sz w:val="26"/>
          <w:szCs w:val="26"/>
        </w:rPr>
        <w:t>Git Evidence</w:t>
      </w:r>
    </w:p>
    <w:p w14:paraId="1E8EFE86"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3c249cf, 59e4e5e, 7a9ecf7</w:t>
      </w:r>
    </w:p>
    <w:p w14:paraId="6EC72D79"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b/>
          <w:sz w:val="26"/>
          <w:szCs w:val="26"/>
        </w:rPr>
        <w:t xml:space="preserve">Status: </w:t>
      </w:r>
      <w:proofErr w:type="gramStart"/>
      <w:r w:rsidRPr="00942CBF">
        <w:rPr>
          <w:rFonts w:ascii="Times New Roman" w:hAnsi="Times New Roman" w:cs="Times New Roman"/>
          <w:b/>
          <w:sz w:val="26"/>
          <w:szCs w:val="26"/>
        </w:rPr>
        <w:t>COMPLETED  |</w:t>
      </w:r>
      <w:proofErr w:type="gramEnd"/>
      <w:r w:rsidRPr="00942CBF">
        <w:rPr>
          <w:rFonts w:ascii="Times New Roman" w:hAnsi="Times New Roman" w:cs="Times New Roman"/>
          <w:b/>
          <w:sz w:val="26"/>
          <w:szCs w:val="26"/>
        </w:rPr>
        <w:t xml:space="preserve">  Confidence: HIGH</w:t>
      </w:r>
    </w:p>
    <w:p w14:paraId="6A287025" w14:textId="77777777" w:rsidR="00CB5FE2" w:rsidRPr="00942CBF" w:rsidRDefault="00CB5FE2">
      <w:pPr>
        <w:rPr>
          <w:rFonts w:ascii="Times New Roman" w:hAnsi="Times New Roman" w:cs="Times New Roman"/>
          <w:sz w:val="26"/>
          <w:szCs w:val="26"/>
        </w:rPr>
      </w:pPr>
    </w:p>
    <w:p w14:paraId="2C631894"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br w:type="page"/>
      </w:r>
    </w:p>
    <w:p w14:paraId="70B2B723" w14:textId="77777777" w:rsidR="00CB5FE2" w:rsidRPr="00942CBF" w:rsidRDefault="00000000">
      <w:pPr>
        <w:pStyle w:val="u1"/>
        <w:rPr>
          <w:rFonts w:ascii="Times New Roman" w:hAnsi="Times New Roman" w:cs="Times New Roman"/>
          <w:sz w:val="26"/>
          <w:szCs w:val="26"/>
        </w:rPr>
      </w:pPr>
      <w:r w:rsidRPr="00942CBF">
        <w:rPr>
          <w:rFonts w:ascii="Times New Roman" w:hAnsi="Times New Roman" w:cs="Times New Roman"/>
          <w:sz w:val="26"/>
          <w:szCs w:val="26"/>
        </w:rPr>
        <w:lastRenderedPageBreak/>
        <w:t>5. Bug Fixes</w:t>
      </w:r>
    </w:p>
    <w:tbl>
      <w:tblPr>
        <w:tblStyle w:val="LiMausang-Nhnmanh1"/>
        <w:tblW w:w="0" w:type="auto"/>
        <w:tblLook w:val="04A0" w:firstRow="1" w:lastRow="0" w:firstColumn="1" w:lastColumn="0" w:noHBand="0" w:noVBand="1"/>
      </w:tblPr>
      <w:tblGrid>
        <w:gridCol w:w="1472"/>
        <w:gridCol w:w="1733"/>
        <w:gridCol w:w="1791"/>
        <w:gridCol w:w="1539"/>
        <w:gridCol w:w="1501"/>
        <w:gridCol w:w="1540"/>
      </w:tblGrid>
      <w:tr w:rsidR="00CB5FE2" w:rsidRPr="00942CBF" w14:paraId="76FC129B" w14:textId="77777777" w:rsidTr="00CB5F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13289D99"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STT</w:t>
            </w:r>
          </w:p>
        </w:tc>
        <w:tc>
          <w:tcPr>
            <w:tcW w:w="1560" w:type="dxa"/>
          </w:tcPr>
          <w:p w14:paraId="1832AF01" w14:textId="77777777" w:rsidR="00CB5FE2" w:rsidRPr="00942CBF"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Problem</w:t>
            </w:r>
          </w:p>
        </w:tc>
        <w:tc>
          <w:tcPr>
            <w:tcW w:w="1560" w:type="dxa"/>
          </w:tcPr>
          <w:p w14:paraId="6B708A95" w14:textId="77777777" w:rsidR="00CB5FE2" w:rsidRPr="00942CBF"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Root Cause</w:t>
            </w:r>
          </w:p>
        </w:tc>
        <w:tc>
          <w:tcPr>
            <w:tcW w:w="1560" w:type="dxa"/>
          </w:tcPr>
          <w:p w14:paraId="5781726F" w14:textId="77777777" w:rsidR="00CB5FE2" w:rsidRPr="00942CBF"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Solution</w:t>
            </w:r>
          </w:p>
        </w:tc>
        <w:tc>
          <w:tcPr>
            <w:tcW w:w="1560" w:type="dxa"/>
          </w:tcPr>
          <w:p w14:paraId="1C0FF35A" w14:textId="77777777" w:rsidR="00CB5FE2" w:rsidRPr="00942CBF"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Result</w:t>
            </w:r>
          </w:p>
        </w:tc>
        <w:tc>
          <w:tcPr>
            <w:tcW w:w="1560" w:type="dxa"/>
          </w:tcPr>
          <w:p w14:paraId="2AF7942B" w14:textId="77777777" w:rsidR="00CB5FE2" w:rsidRPr="00942CBF"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Evidence</w:t>
            </w:r>
          </w:p>
        </w:tc>
      </w:tr>
      <w:tr w:rsidR="00CB5FE2" w:rsidRPr="00942CBF" w14:paraId="56F53AEE" w14:textId="77777777" w:rsidTr="00CB5F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3F62AE1C"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1</w:t>
            </w:r>
          </w:p>
        </w:tc>
        <w:tc>
          <w:tcPr>
            <w:tcW w:w="1560" w:type="dxa"/>
          </w:tcPr>
          <w:p w14:paraId="47BE2DEE"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Auth session hết hạn</w:t>
            </w:r>
          </w:p>
        </w:tc>
        <w:tc>
          <w:tcPr>
            <w:tcW w:w="1560" w:type="dxa"/>
          </w:tcPr>
          <w:p w14:paraId="65F4E16B"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Token refresh chưa triển khai</w:t>
            </w:r>
          </w:p>
        </w:tc>
        <w:tc>
          <w:tcPr>
            <w:tcW w:w="1560" w:type="dxa"/>
          </w:tcPr>
          <w:p w14:paraId="7E78BD87"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Interceptor tự động refresh khi 401</w:t>
            </w:r>
          </w:p>
        </w:tc>
        <w:tc>
          <w:tcPr>
            <w:tcW w:w="1560" w:type="dxa"/>
          </w:tcPr>
          <w:p w14:paraId="790BE750"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Không bị logout đột ngột</w:t>
            </w:r>
          </w:p>
        </w:tc>
        <w:tc>
          <w:tcPr>
            <w:tcW w:w="1560" w:type="dxa"/>
          </w:tcPr>
          <w:p w14:paraId="58B5F141"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df796cc</w:t>
            </w:r>
          </w:p>
        </w:tc>
      </w:tr>
      <w:tr w:rsidR="00CB5FE2" w:rsidRPr="00942CBF" w14:paraId="66AA9BED" w14:textId="77777777" w:rsidTr="00CB5F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18E2A104"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2</w:t>
            </w:r>
          </w:p>
        </w:tc>
        <w:tc>
          <w:tcPr>
            <w:tcW w:w="1560" w:type="dxa"/>
          </w:tcPr>
          <w:p w14:paraId="4947E727"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Builder initial view sai</w:t>
            </w:r>
          </w:p>
        </w:tc>
        <w:tc>
          <w:tcPr>
            <w:tcW w:w="1560" w:type="dxa"/>
          </w:tcPr>
          <w:p w14:paraId="667B8EB2"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N/A</w:t>
            </w:r>
          </w:p>
        </w:tc>
        <w:tc>
          <w:tcPr>
            <w:tcW w:w="1560" w:type="dxa"/>
          </w:tcPr>
          <w:p w14:paraId="2D1E201A"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Fix builder saving flow</w:t>
            </w:r>
          </w:p>
        </w:tc>
        <w:tc>
          <w:tcPr>
            <w:tcW w:w="1560" w:type="dxa"/>
          </w:tcPr>
          <w:p w14:paraId="77C24C53"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View lưu chính xác</w:t>
            </w:r>
          </w:p>
        </w:tc>
        <w:tc>
          <w:tcPr>
            <w:tcW w:w="1560" w:type="dxa"/>
          </w:tcPr>
          <w:p w14:paraId="73F705E8"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aa9da14</w:t>
            </w:r>
          </w:p>
        </w:tc>
      </w:tr>
      <w:tr w:rsidR="00CB5FE2" w:rsidRPr="00942CBF" w14:paraId="36688C1F" w14:textId="77777777" w:rsidTr="00CB5F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3A2CBCAC"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3</w:t>
            </w:r>
          </w:p>
        </w:tc>
        <w:tc>
          <w:tcPr>
            <w:tcW w:w="1560" w:type="dxa"/>
          </w:tcPr>
          <w:p w14:paraId="614EE9B3"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POI hiển thị sai</w:t>
            </w:r>
          </w:p>
        </w:tc>
        <w:tc>
          <w:tcPr>
            <w:tcW w:w="1560" w:type="dxa"/>
          </w:tcPr>
          <w:p w14:paraId="2B68625A"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N/A</w:t>
            </w:r>
          </w:p>
        </w:tc>
        <w:tc>
          <w:tcPr>
            <w:tcW w:w="1560" w:type="dxa"/>
          </w:tcPr>
          <w:p w14:paraId="5E91E6DE"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Fix POI rendering</w:t>
            </w:r>
          </w:p>
        </w:tc>
        <w:tc>
          <w:tcPr>
            <w:tcW w:w="1560" w:type="dxa"/>
          </w:tcPr>
          <w:p w14:paraId="1E52BA20"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POI hiển thị đúng</w:t>
            </w:r>
          </w:p>
        </w:tc>
        <w:tc>
          <w:tcPr>
            <w:tcW w:w="1560" w:type="dxa"/>
          </w:tcPr>
          <w:p w14:paraId="66BB318B"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5a92771</w:t>
            </w:r>
          </w:p>
        </w:tc>
      </w:tr>
      <w:tr w:rsidR="00CB5FE2" w:rsidRPr="00942CBF" w14:paraId="2D492450" w14:textId="77777777" w:rsidTr="00CB5F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63D446F1"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4</w:t>
            </w:r>
          </w:p>
        </w:tc>
        <w:tc>
          <w:tcPr>
            <w:tcW w:w="1560" w:type="dxa"/>
          </w:tcPr>
          <w:p w14:paraId="61B288E7"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Navigation viewer lỗi</w:t>
            </w:r>
          </w:p>
        </w:tc>
        <w:tc>
          <w:tcPr>
            <w:tcW w:w="1560" w:type="dxa"/>
          </w:tcPr>
          <w:p w14:paraId="193B01B4"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N/A</w:t>
            </w:r>
          </w:p>
        </w:tc>
        <w:tc>
          <w:tcPr>
            <w:tcW w:w="1560" w:type="dxa"/>
          </w:tcPr>
          <w:p w14:paraId="07BD0C91"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Fix nav rendering</w:t>
            </w:r>
          </w:p>
        </w:tc>
        <w:tc>
          <w:tcPr>
            <w:tcW w:w="1560" w:type="dxa"/>
          </w:tcPr>
          <w:p w14:paraId="7A97D6A9"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Nav hoạt động đúng</w:t>
            </w:r>
          </w:p>
        </w:tc>
        <w:tc>
          <w:tcPr>
            <w:tcW w:w="1560" w:type="dxa"/>
          </w:tcPr>
          <w:p w14:paraId="2E13163E"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3175933</w:t>
            </w:r>
          </w:p>
        </w:tc>
      </w:tr>
      <w:tr w:rsidR="00CB5FE2" w:rsidRPr="00942CBF" w14:paraId="55A24209" w14:textId="77777777" w:rsidTr="00CB5F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6A02D818"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5</w:t>
            </w:r>
          </w:p>
        </w:tc>
        <w:tc>
          <w:tcPr>
            <w:tcW w:w="1560" w:type="dxa"/>
          </w:tcPr>
          <w:p w14:paraId="0A28F20E"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Build tour lỗi</w:t>
            </w:r>
          </w:p>
        </w:tc>
        <w:tc>
          <w:tcPr>
            <w:tcW w:w="1560" w:type="dxa"/>
          </w:tcPr>
          <w:p w14:paraId="5FDAB4B0"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N/A</w:t>
            </w:r>
          </w:p>
        </w:tc>
        <w:tc>
          <w:tcPr>
            <w:tcW w:w="1560" w:type="dxa"/>
          </w:tcPr>
          <w:p w14:paraId="6452A737"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Fix build flow</w:t>
            </w:r>
          </w:p>
        </w:tc>
        <w:tc>
          <w:tcPr>
            <w:tcW w:w="1560" w:type="dxa"/>
          </w:tcPr>
          <w:p w14:paraId="51E5DCAB"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Build thành công</w:t>
            </w:r>
          </w:p>
        </w:tc>
        <w:tc>
          <w:tcPr>
            <w:tcW w:w="1560" w:type="dxa"/>
          </w:tcPr>
          <w:p w14:paraId="7A4F7757"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2738314</w:t>
            </w:r>
          </w:p>
        </w:tc>
      </w:tr>
      <w:tr w:rsidR="00CB5FE2" w:rsidRPr="00942CBF" w14:paraId="1EE1358B" w14:textId="77777777" w:rsidTr="00CB5F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4CCC2FCE"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6</w:t>
            </w:r>
          </w:p>
        </w:tc>
        <w:tc>
          <w:tcPr>
            <w:tcW w:w="1560" w:type="dxa"/>
          </w:tcPr>
          <w:p w14:paraId="5052D830"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CSS layout issues</w:t>
            </w:r>
          </w:p>
        </w:tc>
        <w:tc>
          <w:tcPr>
            <w:tcW w:w="1560" w:type="dxa"/>
          </w:tcPr>
          <w:p w14:paraId="153C87ED"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Styling inconsistencies</w:t>
            </w:r>
          </w:p>
        </w:tc>
        <w:tc>
          <w:tcPr>
            <w:tcW w:w="1560" w:type="dxa"/>
          </w:tcPr>
          <w:p w14:paraId="4E374472"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Fix CSS</w:t>
            </w:r>
          </w:p>
        </w:tc>
        <w:tc>
          <w:tcPr>
            <w:tcW w:w="1560" w:type="dxa"/>
          </w:tcPr>
          <w:p w14:paraId="3949AFD7"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UI đúng</w:t>
            </w:r>
          </w:p>
        </w:tc>
        <w:tc>
          <w:tcPr>
            <w:tcW w:w="1560" w:type="dxa"/>
          </w:tcPr>
          <w:p w14:paraId="5AEBB08F"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8aeb201, 13df571</w:t>
            </w:r>
          </w:p>
        </w:tc>
      </w:tr>
      <w:tr w:rsidR="00CB5FE2" w:rsidRPr="00942CBF" w14:paraId="78E3880C" w14:textId="77777777" w:rsidTr="00CB5F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40CFD5EF"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7</w:t>
            </w:r>
          </w:p>
        </w:tc>
        <w:tc>
          <w:tcPr>
            <w:tcW w:w="1560" w:type="dxa"/>
          </w:tcPr>
          <w:p w14:paraId="004F13C2"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Ảnh scene CORS lỗi</w:t>
            </w:r>
          </w:p>
        </w:tc>
        <w:tc>
          <w:tcPr>
            <w:tcW w:w="1560" w:type="dxa"/>
          </w:tcPr>
          <w:p w14:paraId="74B5BC76"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URL /media/ thiếu CORS</w:t>
            </w:r>
          </w:p>
        </w:tc>
        <w:tc>
          <w:tcPr>
            <w:tcW w:w="1560" w:type="dxa"/>
          </w:tcPr>
          <w:p w14:paraId="7B0BE38A"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Dùng public endpoint</w:t>
            </w:r>
          </w:p>
        </w:tc>
        <w:tc>
          <w:tcPr>
            <w:tcW w:w="1560" w:type="dxa"/>
          </w:tcPr>
          <w:p w14:paraId="12252A49"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Load được trên domain khác</w:t>
            </w:r>
          </w:p>
        </w:tc>
        <w:tc>
          <w:tcPr>
            <w:tcW w:w="1560" w:type="dxa"/>
          </w:tcPr>
          <w:p w14:paraId="36D3DD74"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app_public diff</w:t>
            </w:r>
          </w:p>
        </w:tc>
      </w:tr>
      <w:tr w:rsidR="00CB5FE2" w:rsidRPr="00942CBF" w14:paraId="6124A8E4" w14:textId="77777777" w:rsidTr="00CB5F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4BE73D8D"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8</w:t>
            </w:r>
          </w:p>
        </w:tc>
        <w:tc>
          <w:tcPr>
            <w:tcW w:w="1560" w:type="dxa"/>
          </w:tcPr>
          <w:p w14:paraId="01313A8B"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Setting/upload lỗi</w:t>
            </w:r>
          </w:p>
        </w:tc>
        <w:tc>
          <w:tcPr>
            <w:tcW w:w="1560" w:type="dxa"/>
          </w:tcPr>
          <w:p w14:paraId="589FA4AF"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N/A</w:t>
            </w:r>
          </w:p>
        </w:tc>
        <w:tc>
          <w:tcPr>
            <w:tcW w:w="1560" w:type="dxa"/>
          </w:tcPr>
          <w:p w14:paraId="7F7DC4A2"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Fix flow</w:t>
            </w:r>
          </w:p>
        </w:tc>
        <w:tc>
          <w:tcPr>
            <w:tcW w:w="1560" w:type="dxa"/>
          </w:tcPr>
          <w:p w14:paraId="16ED7836"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Upload đúng</w:t>
            </w:r>
          </w:p>
        </w:tc>
        <w:tc>
          <w:tcPr>
            <w:tcW w:w="1560" w:type="dxa"/>
          </w:tcPr>
          <w:p w14:paraId="2F295EC0"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a4411e7</w:t>
            </w:r>
          </w:p>
        </w:tc>
      </w:tr>
      <w:tr w:rsidR="00CB5FE2" w:rsidRPr="00942CBF" w14:paraId="58FD261D" w14:textId="77777777" w:rsidTr="00CB5F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5670150F"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9</w:t>
            </w:r>
          </w:p>
        </w:tc>
        <w:tc>
          <w:tcPr>
            <w:tcW w:w="1560" w:type="dxa"/>
          </w:tcPr>
          <w:p w14:paraId="24E4BF4F"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Upload ảnh thừa xử lý</w:t>
            </w:r>
          </w:p>
        </w:tc>
        <w:tc>
          <w:tcPr>
            <w:tcW w:w="1560" w:type="dxa"/>
          </w:tcPr>
          <w:p w14:paraId="768C11E3"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Server gọi API thừa</w:t>
            </w:r>
          </w:p>
        </w:tc>
        <w:tc>
          <w:tcPr>
            <w:tcW w:w="1560" w:type="dxa"/>
          </w:tcPr>
          <w:p w14:paraId="769729A6"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Loại bỏ processing</w:t>
            </w:r>
          </w:p>
        </w:tc>
        <w:tc>
          <w:tcPr>
            <w:tcW w:w="1560" w:type="dxa"/>
          </w:tcPr>
          <w:p w14:paraId="2025ACA2"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Upload nhanh hơn</w:t>
            </w:r>
          </w:p>
        </w:tc>
        <w:tc>
          <w:tcPr>
            <w:tcW w:w="1560" w:type="dxa"/>
          </w:tcPr>
          <w:p w14:paraId="605C88E8"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app_media diff</w:t>
            </w:r>
          </w:p>
        </w:tc>
      </w:tr>
    </w:tbl>
    <w:p w14:paraId="02AC0DB7"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br w:type="page"/>
      </w:r>
    </w:p>
    <w:p w14:paraId="1D96DD87" w14:textId="77777777" w:rsidR="00CB5FE2" w:rsidRPr="00942CBF" w:rsidRDefault="00000000">
      <w:pPr>
        <w:pStyle w:val="u1"/>
        <w:rPr>
          <w:rFonts w:ascii="Times New Roman" w:hAnsi="Times New Roman" w:cs="Times New Roman"/>
          <w:sz w:val="26"/>
          <w:szCs w:val="26"/>
        </w:rPr>
      </w:pPr>
      <w:r w:rsidRPr="00942CBF">
        <w:rPr>
          <w:rFonts w:ascii="Times New Roman" w:hAnsi="Times New Roman" w:cs="Times New Roman"/>
          <w:sz w:val="26"/>
          <w:szCs w:val="26"/>
        </w:rPr>
        <w:lastRenderedPageBreak/>
        <w:t>6. UI / UX Improvements</w:t>
      </w:r>
    </w:p>
    <w:tbl>
      <w:tblPr>
        <w:tblStyle w:val="LiMausang-Nhnmanh1"/>
        <w:tblW w:w="0" w:type="auto"/>
        <w:tblLook w:val="04A0" w:firstRow="1" w:lastRow="0" w:firstColumn="1" w:lastColumn="0" w:noHBand="0" w:noVBand="1"/>
      </w:tblPr>
      <w:tblGrid>
        <w:gridCol w:w="1872"/>
        <w:gridCol w:w="1872"/>
        <w:gridCol w:w="1872"/>
        <w:gridCol w:w="1872"/>
        <w:gridCol w:w="1872"/>
      </w:tblGrid>
      <w:tr w:rsidR="00CB5FE2" w:rsidRPr="00942CBF" w14:paraId="59F257E0" w14:textId="77777777" w:rsidTr="00CB5F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FBD58CA"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STT</w:t>
            </w:r>
          </w:p>
        </w:tc>
        <w:tc>
          <w:tcPr>
            <w:tcW w:w="1872" w:type="dxa"/>
          </w:tcPr>
          <w:p w14:paraId="5E041892" w14:textId="77777777" w:rsidR="00CB5FE2" w:rsidRPr="00942CBF"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Area</w:t>
            </w:r>
          </w:p>
        </w:tc>
        <w:tc>
          <w:tcPr>
            <w:tcW w:w="1872" w:type="dxa"/>
          </w:tcPr>
          <w:p w14:paraId="5E2F750D" w14:textId="77777777" w:rsidR="00CB5FE2" w:rsidRPr="00942CBF"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Change</w:t>
            </w:r>
          </w:p>
        </w:tc>
        <w:tc>
          <w:tcPr>
            <w:tcW w:w="1872" w:type="dxa"/>
          </w:tcPr>
          <w:p w14:paraId="5DAA4FA8" w14:textId="77777777" w:rsidR="00CB5FE2" w:rsidRPr="00942CBF"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Impact</w:t>
            </w:r>
          </w:p>
        </w:tc>
        <w:tc>
          <w:tcPr>
            <w:tcW w:w="1872" w:type="dxa"/>
          </w:tcPr>
          <w:p w14:paraId="69BEDB5C" w14:textId="77777777" w:rsidR="00CB5FE2" w:rsidRPr="00942CBF"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Evidence</w:t>
            </w:r>
          </w:p>
        </w:tc>
      </w:tr>
      <w:tr w:rsidR="00CB5FE2" w:rsidRPr="00942CBF" w14:paraId="18D02E54" w14:textId="77777777" w:rsidTr="00CB5F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1220517"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1</w:t>
            </w:r>
          </w:p>
        </w:tc>
        <w:tc>
          <w:tcPr>
            <w:tcW w:w="1872" w:type="dxa"/>
          </w:tcPr>
          <w:p w14:paraId="512A1F97"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Dashboard</w:t>
            </w:r>
          </w:p>
        </w:tc>
        <w:tc>
          <w:tcPr>
            <w:tcW w:w="1872" w:type="dxa"/>
          </w:tcPr>
          <w:p w14:paraId="580AD4B2"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Bento Grid stat cards, Vietnamese activity logs</w:t>
            </w:r>
          </w:p>
        </w:tc>
        <w:tc>
          <w:tcPr>
            <w:tcW w:w="1872" w:type="dxa"/>
          </w:tcPr>
          <w:p w14:paraId="328E9FA2"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Dashboard trực quan hơn</w:t>
            </w:r>
          </w:p>
        </w:tc>
        <w:tc>
          <w:tcPr>
            <w:tcW w:w="1872" w:type="dxa"/>
          </w:tcPr>
          <w:p w14:paraId="248EE411"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48e8fbe</w:t>
            </w:r>
          </w:p>
        </w:tc>
      </w:tr>
      <w:tr w:rsidR="00CB5FE2" w:rsidRPr="00942CBF" w14:paraId="1ABDBA6A" w14:textId="77777777" w:rsidTr="00CB5F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58E114E"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2</w:t>
            </w:r>
          </w:p>
        </w:tc>
        <w:tc>
          <w:tcPr>
            <w:tcW w:w="1872" w:type="dxa"/>
          </w:tcPr>
          <w:p w14:paraId="363A8712"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Mobile Nav</w:t>
            </w:r>
          </w:p>
        </w:tc>
        <w:tc>
          <w:tcPr>
            <w:tcW w:w="1872" w:type="dxa"/>
          </w:tcPr>
          <w:p w14:paraId="7E5C9E0B"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Responsive topbar, drawer navigation</w:t>
            </w:r>
          </w:p>
        </w:tc>
        <w:tc>
          <w:tcPr>
            <w:tcW w:w="1872" w:type="dxa"/>
          </w:tcPr>
          <w:p w14:paraId="42280A66"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Sử dụng tốt trên mobile</w:t>
            </w:r>
          </w:p>
        </w:tc>
        <w:tc>
          <w:tcPr>
            <w:tcW w:w="1872" w:type="dxa"/>
          </w:tcPr>
          <w:p w14:paraId="1523D562"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81347d7</w:t>
            </w:r>
          </w:p>
        </w:tc>
      </w:tr>
      <w:tr w:rsidR="00CB5FE2" w:rsidRPr="00942CBF" w14:paraId="409AA7E9" w14:textId="77777777" w:rsidTr="00CB5F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BA5359E"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3</w:t>
            </w:r>
          </w:p>
        </w:tc>
        <w:tc>
          <w:tcPr>
            <w:tcW w:w="1872" w:type="dxa"/>
          </w:tcPr>
          <w:p w14:paraId="0C06E8AF"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Projects</w:t>
            </w:r>
          </w:p>
        </w:tc>
        <w:tc>
          <w:tcPr>
            <w:tcW w:w="1872" w:type="dxa"/>
          </w:tcPr>
          <w:p w14:paraId="001945D7"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Mobile tab switcher, visual hierarchy</w:t>
            </w:r>
          </w:p>
        </w:tc>
        <w:tc>
          <w:tcPr>
            <w:tcW w:w="1872" w:type="dxa"/>
          </w:tcPr>
          <w:p w14:paraId="6498E86C"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Quản lý project trên mobile</w:t>
            </w:r>
          </w:p>
        </w:tc>
        <w:tc>
          <w:tcPr>
            <w:tcW w:w="1872" w:type="dxa"/>
          </w:tcPr>
          <w:p w14:paraId="59197497"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c3f011f</w:t>
            </w:r>
          </w:p>
        </w:tc>
      </w:tr>
      <w:tr w:rsidR="00CB5FE2" w:rsidRPr="00942CBF" w14:paraId="094F7AA1" w14:textId="77777777" w:rsidTr="00CB5F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828746F"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4</w:t>
            </w:r>
          </w:p>
        </w:tc>
        <w:tc>
          <w:tcPr>
            <w:tcW w:w="1872" w:type="dxa"/>
          </w:tcPr>
          <w:p w14:paraId="13077130"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Publishing</w:t>
            </w:r>
          </w:p>
        </w:tc>
        <w:tc>
          <w:tcPr>
            <w:tcW w:w="1872" w:type="dxa"/>
          </w:tcPr>
          <w:p w14:paraId="1F8DEE05"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Formatted cards, token obscuring</w:t>
            </w:r>
          </w:p>
        </w:tc>
        <w:tc>
          <w:tcPr>
            <w:tcW w:w="1872" w:type="dxa"/>
          </w:tcPr>
          <w:p w14:paraId="22F0F668"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Giao diện chuyên nghiệp</w:t>
            </w:r>
          </w:p>
        </w:tc>
        <w:tc>
          <w:tcPr>
            <w:tcW w:w="1872" w:type="dxa"/>
          </w:tcPr>
          <w:p w14:paraId="1129BD4A"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65ebee7</w:t>
            </w:r>
          </w:p>
        </w:tc>
      </w:tr>
      <w:tr w:rsidR="00CB5FE2" w:rsidRPr="00942CBF" w14:paraId="723F451A" w14:textId="77777777" w:rsidTr="00CB5F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920358D"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5</w:t>
            </w:r>
          </w:p>
        </w:tc>
        <w:tc>
          <w:tcPr>
            <w:tcW w:w="1872" w:type="dxa"/>
          </w:tcPr>
          <w:p w14:paraId="73B32B80"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Design System</w:t>
            </w:r>
          </w:p>
        </w:tc>
        <w:tc>
          <w:tcPr>
            <w:tcW w:w="1872" w:type="dxa"/>
          </w:tcPr>
          <w:p w14:paraId="3B98C011"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Design tokens, builder CSS, iOS zoom fix</w:t>
            </w:r>
          </w:p>
        </w:tc>
        <w:tc>
          <w:tcPr>
            <w:tcW w:w="1872" w:type="dxa"/>
          </w:tcPr>
          <w:p w14:paraId="6E0D1BAC"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UI nhất quán</w:t>
            </w:r>
          </w:p>
        </w:tc>
        <w:tc>
          <w:tcPr>
            <w:tcW w:w="1872" w:type="dxa"/>
          </w:tcPr>
          <w:p w14:paraId="07EB8AFA"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4e2decb, bcf58de</w:t>
            </w:r>
          </w:p>
        </w:tc>
      </w:tr>
      <w:tr w:rsidR="00CB5FE2" w:rsidRPr="00942CBF" w14:paraId="0FC44697" w14:textId="77777777" w:rsidTr="00CB5F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04ADDB3"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6</w:t>
            </w:r>
          </w:p>
        </w:tc>
        <w:tc>
          <w:tcPr>
            <w:tcW w:w="1872" w:type="dxa"/>
          </w:tcPr>
          <w:p w14:paraId="5327DB31"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BottomSheet</w:t>
            </w:r>
          </w:p>
        </w:tc>
        <w:tc>
          <w:tcPr>
            <w:tcW w:w="1872" w:type="dxa"/>
          </w:tcPr>
          <w:p w14:paraId="3B10C55D"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Reusable mobile bottom sheet</w:t>
            </w:r>
          </w:p>
        </w:tc>
        <w:tc>
          <w:tcPr>
            <w:tcW w:w="1872" w:type="dxa"/>
          </w:tcPr>
          <w:p w14:paraId="0D704B7E"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Component tái sử dụng</w:t>
            </w:r>
          </w:p>
        </w:tc>
        <w:tc>
          <w:tcPr>
            <w:tcW w:w="1872" w:type="dxa"/>
          </w:tcPr>
          <w:p w14:paraId="280CD7EC"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29bcf58</w:t>
            </w:r>
          </w:p>
        </w:tc>
      </w:tr>
    </w:tbl>
    <w:p w14:paraId="77D4B7C3"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br w:type="page"/>
      </w:r>
    </w:p>
    <w:p w14:paraId="369ABAC9" w14:textId="77777777" w:rsidR="00CB5FE2" w:rsidRPr="00942CBF" w:rsidRDefault="00000000">
      <w:pPr>
        <w:pStyle w:val="u1"/>
        <w:rPr>
          <w:rFonts w:ascii="Times New Roman" w:hAnsi="Times New Roman" w:cs="Times New Roman"/>
          <w:sz w:val="26"/>
          <w:szCs w:val="26"/>
        </w:rPr>
      </w:pPr>
      <w:r w:rsidRPr="00942CBF">
        <w:rPr>
          <w:rFonts w:ascii="Times New Roman" w:hAnsi="Times New Roman" w:cs="Times New Roman"/>
          <w:sz w:val="26"/>
          <w:szCs w:val="26"/>
        </w:rPr>
        <w:lastRenderedPageBreak/>
        <w:t>7. Performance Improvements</w:t>
      </w:r>
    </w:p>
    <w:tbl>
      <w:tblPr>
        <w:tblStyle w:val="LiMausang-Nhnmanh1"/>
        <w:tblW w:w="0" w:type="auto"/>
        <w:tblLook w:val="04A0" w:firstRow="1" w:lastRow="0" w:firstColumn="1" w:lastColumn="0" w:noHBand="0" w:noVBand="1"/>
      </w:tblPr>
      <w:tblGrid>
        <w:gridCol w:w="1799"/>
        <w:gridCol w:w="1820"/>
        <w:gridCol w:w="1838"/>
        <w:gridCol w:w="1845"/>
        <w:gridCol w:w="2274"/>
      </w:tblGrid>
      <w:tr w:rsidR="00CB5FE2" w:rsidRPr="00942CBF" w14:paraId="0EA05E21" w14:textId="77777777" w:rsidTr="00CB5F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68FC901A"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STT</w:t>
            </w:r>
          </w:p>
        </w:tc>
        <w:tc>
          <w:tcPr>
            <w:tcW w:w="1872" w:type="dxa"/>
          </w:tcPr>
          <w:p w14:paraId="3C31228B" w14:textId="77777777" w:rsidR="00CB5FE2" w:rsidRPr="00942CBF"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Area</w:t>
            </w:r>
          </w:p>
        </w:tc>
        <w:tc>
          <w:tcPr>
            <w:tcW w:w="1872" w:type="dxa"/>
          </w:tcPr>
          <w:p w14:paraId="4406F3F4" w14:textId="77777777" w:rsidR="00CB5FE2" w:rsidRPr="00942CBF"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Before</w:t>
            </w:r>
          </w:p>
        </w:tc>
        <w:tc>
          <w:tcPr>
            <w:tcW w:w="1872" w:type="dxa"/>
          </w:tcPr>
          <w:p w14:paraId="59C9C017" w14:textId="77777777" w:rsidR="00CB5FE2" w:rsidRPr="00942CBF"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After</w:t>
            </w:r>
          </w:p>
        </w:tc>
        <w:tc>
          <w:tcPr>
            <w:tcW w:w="1872" w:type="dxa"/>
          </w:tcPr>
          <w:p w14:paraId="2BDB1423" w14:textId="77777777" w:rsidR="00CB5FE2" w:rsidRPr="00942CBF"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Evidence</w:t>
            </w:r>
          </w:p>
        </w:tc>
      </w:tr>
      <w:tr w:rsidR="00CB5FE2" w:rsidRPr="00942CBF" w14:paraId="3B29355B" w14:textId="77777777" w:rsidTr="00CB5F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947E28B"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1</w:t>
            </w:r>
          </w:p>
        </w:tc>
        <w:tc>
          <w:tcPr>
            <w:tcW w:w="1872" w:type="dxa"/>
          </w:tcPr>
          <w:p w14:paraId="15CABE13"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Scene Preload</w:t>
            </w:r>
          </w:p>
        </w:tc>
        <w:tc>
          <w:tcPr>
            <w:tcW w:w="1872" w:type="dxa"/>
          </w:tcPr>
          <w:p w14:paraId="1DEA8EA2"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Load khi navigate</w:t>
            </w:r>
          </w:p>
        </w:tc>
        <w:tc>
          <w:tcPr>
            <w:tcW w:w="1872" w:type="dxa"/>
          </w:tcPr>
          <w:p w14:paraId="4A6EAB60"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Progressive preload theo priority</w:t>
            </w:r>
          </w:p>
        </w:tc>
        <w:tc>
          <w:tcPr>
            <w:tcW w:w="1872" w:type="dxa"/>
          </w:tcPr>
          <w:p w14:paraId="12B16981"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preloadScheduler.js</w:t>
            </w:r>
          </w:p>
        </w:tc>
      </w:tr>
      <w:tr w:rsidR="00CB5FE2" w:rsidRPr="00942CBF" w14:paraId="3B943603" w14:textId="77777777" w:rsidTr="00CB5F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6F0C671"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2</w:t>
            </w:r>
          </w:p>
        </w:tc>
        <w:tc>
          <w:tcPr>
            <w:tcW w:w="1872" w:type="dxa"/>
          </w:tcPr>
          <w:p w14:paraId="4DF9A37C"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Texture Cache</w:t>
            </w:r>
          </w:p>
        </w:tc>
        <w:tc>
          <w:tcPr>
            <w:tcW w:w="1872" w:type="dxa"/>
          </w:tcPr>
          <w:p w14:paraId="7D019BFE"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N/A</w:t>
            </w:r>
          </w:p>
        </w:tc>
        <w:tc>
          <w:tcPr>
            <w:tcW w:w="1872" w:type="dxa"/>
          </w:tcPr>
          <w:p w14:paraId="41CA5835"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LRU cache max 6 textures</w:t>
            </w:r>
          </w:p>
        </w:tc>
        <w:tc>
          <w:tcPr>
            <w:tcW w:w="1872" w:type="dxa"/>
          </w:tcPr>
          <w:p w14:paraId="0AA6C9B1"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textureManager.js</w:t>
            </w:r>
          </w:p>
        </w:tc>
      </w:tr>
      <w:tr w:rsidR="00CB5FE2" w:rsidRPr="00942CBF" w14:paraId="6136079B" w14:textId="77777777" w:rsidTr="00CB5F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FE8D919"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3</w:t>
            </w:r>
          </w:p>
        </w:tc>
        <w:tc>
          <w:tcPr>
            <w:tcW w:w="1872" w:type="dxa"/>
          </w:tcPr>
          <w:p w14:paraId="62DD5CE9"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Scene Upload</w:t>
            </w:r>
          </w:p>
        </w:tc>
        <w:tc>
          <w:tcPr>
            <w:tcW w:w="1872" w:type="dxa"/>
          </w:tcPr>
          <w:p w14:paraId="614245C3"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Server xử lý images</w:t>
            </w:r>
          </w:p>
        </w:tc>
        <w:tc>
          <w:tcPr>
            <w:tcW w:w="1872" w:type="dxa"/>
          </w:tcPr>
          <w:p w14:paraId="467B31FD"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Loại bỏ server processing</w:t>
            </w:r>
          </w:p>
        </w:tc>
        <w:tc>
          <w:tcPr>
            <w:tcW w:w="1872" w:type="dxa"/>
          </w:tcPr>
          <w:p w14:paraId="7F39A32E"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app_media diff</w:t>
            </w:r>
          </w:p>
        </w:tc>
      </w:tr>
      <w:tr w:rsidR="00CB5FE2" w:rsidRPr="00942CBF" w14:paraId="5502D863" w14:textId="77777777" w:rsidTr="00CB5F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0CEB4B9"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4</w:t>
            </w:r>
          </w:p>
        </w:tc>
        <w:tc>
          <w:tcPr>
            <w:tcW w:w="1872" w:type="dxa"/>
          </w:tcPr>
          <w:p w14:paraId="44F8213B"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Tour Data Cache</w:t>
            </w:r>
          </w:p>
        </w:tc>
        <w:tc>
          <w:tcPr>
            <w:tcW w:w="1872" w:type="dxa"/>
          </w:tcPr>
          <w:p w14:paraId="7E1FB05E"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Normalize mỗi render</w:t>
            </w:r>
          </w:p>
        </w:tc>
        <w:tc>
          <w:tcPr>
            <w:tcW w:w="1872" w:type="dxa"/>
          </w:tcPr>
          <w:p w14:paraId="20BE017C"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WeakMap caching</w:t>
            </w:r>
          </w:p>
        </w:tc>
        <w:tc>
          <w:tcPr>
            <w:tcW w:w="1872" w:type="dxa"/>
          </w:tcPr>
          <w:p w14:paraId="344BA4ED"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normalizeTour.js</w:t>
            </w:r>
          </w:p>
        </w:tc>
      </w:tr>
    </w:tbl>
    <w:p w14:paraId="693421F5"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b/>
          <w:sz w:val="26"/>
          <w:szCs w:val="26"/>
        </w:rPr>
        <w:t xml:space="preserve">Lưu ý: </w:t>
      </w:r>
      <w:r w:rsidRPr="00942CBF">
        <w:rPr>
          <w:rFonts w:ascii="Times New Roman" w:hAnsi="Times New Roman" w:cs="Times New Roman"/>
          <w:sz w:val="26"/>
          <w:szCs w:val="26"/>
        </w:rPr>
        <w:t>Không có benchmark data trong repository. Các cải tiến được xác định từ source code.</w:t>
      </w:r>
    </w:p>
    <w:p w14:paraId="1007A599"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br w:type="page"/>
      </w:r>
    </w:p>
    <w:p w14:paraId="1068A026" w14:textId="77777777" w:rsidR="00CB5FE2" w:rsidRPr="00942CBF" w:rsidRDefault="00000000">
      <w:pPr>
        <w:pStyle w:val="u1"/>
        <w:rPr>
          <w:rFonts w:ascii="Times New Roman" w:hAnsi="Times New Roman" w:cs="Times New Roman"/>
          <w:sz w:val="26"/>
          <w:szCs w:val="26"/>
        </w:rPr>
      </w:pPr>
      <w:r w:rsidRPr="00942CBF">
        <w:rPr>
          <w:rFonts w:ascii="Times New Roman" w:hAnsi="Times New Roman" w:cs="Times New Roman"/>
          <w:sz w:val="26"/>
          <w:szCs w:val="26"/>
        </w:rPr>
        <w:lastRenderedPageBreak/>
        <w:t>8. Architecture / Technical Improvements</w:t>
      </w:r>
    </w:p>
    <w:p w14:paraId="18D482CF" w14:textId="77777777" w:rsidR="00CB5FE2" w:rsidRPr="00942CBF" w:rsidRDefault="00000000">
      <w:pPr>
        <w:pStyle w:val="u2"/>
        <w:rPr>
          <w:rFonts w:ascii="Times New Roman" w:hAnsi="Times New Roman" w:cs="Times New Roman"/>
        </w:rPr>
      </w:pPr>
      <w:r w:rsidRPr="00942CBF">
        <w:rPr>
          <w:rFonts w:ascii="Times New Roman" w:hAnsi="Times New Roman" w:cs="Times New Roman"/>
        </w:rPr>
        <w:t>Module Extraction (Viewer)</w:t>
      </w:r>
    </w:p>
    <w:p w14:paraId="2BAB1119"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Tách viewer từ monolith thành module src/vr360-viewer/ với kiến trúc Facade → Layout → Core → Runtime → Services. Separation of concerns hoàn toàn.</w:t>
      </w:r>
    </w:p>
    <w:p w14:paraId="5CBBB403" w14:textId="77777777" w:rsidR="00CB5FE2" w:rsidRPr="00942CBF" w:rsidRDefault="00000000">
      <w:pPr>
        <w:pStyle w:val="u2"/>
        <w:rPr>
          <w:rFonts w:ascii="Times New Roman" w:hAnsi="Times New Roman" w:cs="Times New Roman"/>
        </w:rPr>
      </w:pPr>
      <w:r w:rsidRPr="00942CBF">
        <w:rPr>
          <w:rFonts w:ascii="Times New Roman" w:hAnsi="Times New Roman" w:cs="Times New Roman"/>
        </w:rPr>
        <w:t>Pluggable Point Type System</w:t>
      </w:r>
    </w:p>
    <w:p w14:paraId="27F5BF51"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 xml:space="preserve">pointSchema.js </w:t>
      </w:r>
      <w:proofErr w:type="gramStart"/>
      <w:r w:rsidRPr="00942CBF">
        <w:rPr>
          <w:rFonts w:ascii="Times New Roman" w:hAnsi="Times New Roman" w:cs="Times New Roman"/>
          <w:sz w:val="26"/>
          <w:szCs w:val="26"/>
        </w:rPr>
        <w:t>normalize</w:t>
      </w:r>
      <w:proofErr w:type="gramEnd"/>
      <w:r w:rsidRPr="00942CBF">
        <w:rPr>
          <w:rFonts w:ascii="Times New Roman" w:hAnsi="Times New Roman" w:cs="Times New Roman"/>
          <w:sz w:val="26"/>
          <w:szCs w:val="26"/>
        </w:rPr>
        <w:t xml:space="preserve"> 11 types + 30 aliases. pointRendererRegistry dispatch rendering. editorRegistry dispatch editor. Mở rộng chỉ cần khai báo.</w:t>
      </w:r>
    </w:p>
    <w:p w14:paraId="19B9534E" w14:textId="77777777" w:rsidR="00CB5FE2" w:rsidRPr="00942CBF" w:rsidRDefault="00000000">
      <w:pPr>
        <w:pStyle w:val="u2"/>
        <w:rPr>
          <w:rFonts w:ascii="Times New Roman" w:hAnsi="Times New Roman" w:cs="Times New Roman"/>
        </w:rPr>
      </w:pPr>
      <w:r w:rsidRPr="00942CBF">
        <w:rPr>
          <w:rFonts w:ascii="Times New Roman" w:hAnsi="Times New Roman" w:cs="Times New Roman"/>
        </w:rPr>
        <w:t>Builder CSS Extraction</w:t>
      </w:r>
    </w:p>
    <w:p w14:paraId="75BD98BF"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Tách 2017 lines CSS từ Vr360Builder.vue ra vr360builder.css. Giảm kích thước component.</w:t>
      </w:r>
    </w:p>
    <w:p w14:paraId="0599C72F" w14:textId="77777777" w:rsidR="00CB5FE2" w:rsidRPr="00942CBF" w:rsidRDefault="00000000">
      <w:pPr>
        <w:pStyle w:val="u2"/>
        <w:rPr>
          <w:rFonts w:ascii="Times New Roman" w:hAnsi="Times New Roman" w:cs="Times New Roman"/>
        </w:rPr>
      </w:pPr>
      <w:r w:rsidRPr="00942CBF">
        <w:rPr>
          <w:rFonts w:ascii="Times New Roman" w:hAnsi="Times New Roman" w:cs="Times New Roman"/>
        </w:rPr>
        <w:t>Auth Flow Architecture</w:t>
      </w:r>
    </w:p>
    <w:p w14:paraId="777B09D9"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 xml:space="preserve">JWT interceptor singleton refresh, </w:t>
      </w:r>
      <w:proofErr w:type="gramStart"/>
      <w:r w:rsidRPr="00942CBF">
        <w:rPr>
          <w:rFonts w:ascii="Times New Roman" w:hAnsi="Times New Roman" w:cs="Times New Roman"/>
          <w:sz w:val="26"/>
          <w:szCs w:val="26"/>
        </w:rPr>
        <w:t>auth:expired</w:t>
      </w:r>
      <w:proofErr w:type="gramEnd"/>
      <w:r w:rsidRPr="00942CBF">
        <w:rPr>
          <w:rFonts w:ascii="Times New Roman" w:hAnsi="Times New Roman" w:cs="Times New Roman"/>
          <w:sz w:val="26"/>
          <w:szCs w:val="26"/>
        </w:rPr>
        <w:t xml:space="preserve"> global event, </w:t>
      </w:r>
      <w:proofErr w:type="gramStart"/>
      <w:r w:rsidRPr="00942CBF">
        <w:rPr>
          <w:rFonts w:ascii="Times New Roman" w:hAnsi="Times New Roman" w:cs="Times New Roman"/>
          <w:sz w:val="26"/>
          <w:szCs w:val="26"/>
        </w:rPr>
        <w:t>ensureSession(</w:t>
      </w:r>
      <w:proofErr w:type="gramEnd"/>
      <w:r w:rsidRPr="00942CBF">
        <w:rPr>
          <w:rFonts w:ascii="Times New Roman" w:hAnsi="Times New Roman" w:cs="Times New Roman"/>
          <w:sz w:val="26"/>
          <w:szCs w:val="26"/>
        </w:rPr>
        <w:t>) pattern.</w:t>
      </w:r>
    </w:p>
    <w:p w14:paraId="4635B761" w14:textId="77777777" w:rsidR="00CB5FE2" w:rsidRPr="00942CBF" w:rsidRDefault="00000000">
      <w:pPr>
        <w:pStyle w:val="u2"/>
        <w:rPr>
          <w:rFonts w:ascii="Times New Roman" w:hAnsi="Times New Roman" w:cs="Times New Roman"/>
        </w:rPr>
      </w:pPr>
      <w:r w:rsidRPr="00942CBF">
        <w:rPr>
          <w:rFonts w:ascii="Times New Roman" w:hAnsi="Times New Roman" w:cs="Times New Roman"/>
        </w:rPr>
        <w:t>Backend CORS Fix</w:t>
      </w:r>
    </w:p>
    <w:p w14:paraId="15C8CD4C"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CorsMiddleware lên trước SecurityMiddleware đảm bảo CORS headers.</w:t>
      </w:r>
    </w:p>
    <w:p w14:paraId="537893E8" w14:textId="77777777" w:rsidR="00CB5FE2" w:rsidRPr="00942CBF" w:rsidRDefault="00000000">
      <w:pPr>
        <w:pStyle w:val="u2"/>
        <w:rPr>
          <w:rFonts w:ascii="Times New Roman" w:hAnsi="Times New Roman" w:cs="Times New Roman"/>
        </w:rPr>
      </w:pPr>
      <w:r w:rsidRPr="00942CBF">
        <w:rPr>
          <w:rFonts w:ascii="Times New Roman" w:hAnsi="Times New Roman" w:cs="Times New Roman"/>
        </w:rPr>
        <w:t>Server Logging</w:t>
      </w:r>
    </w:p>
    <w:p w14:paraId="53CF0711"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 xml:space="preserve">Cấu hình LOGGING trong settings.py — </w:t>
      </w:r>
      <w:proofErr w:type="gramStart"/>
      <w:r w:rsidRPr="00942CBF">
        <w:rPr>
          <w:rFonts w:ascii="Times New Roman" w:hAnsi="Times New Roman" w:cs="Times New Roman"/>
          <w:sz w:val="26"/>
          <w:szCs w:val="26"/>
        </w:rPr>
        <w:t>django.request</w:t>
      </w:r>
      <w:proofErr w:type="gramEnd"/>
      <w:r w:rsidRPr="00942CBF">
        <w:rPr>
          <w:rFonts w:ascii="Times New Roman" w:hAnsi="Times New Roman" w:cs="Times New Roman"/>
          <w:sz w:val="26"/>
          <w:szCs w:val="26"/>
        </w:rPr>
        <w:t xml:space="preserve"> ERROR, django INFO.</w:t>
      </w:r>
    </w:p>
    <w:p w14:paraId="484F0492"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br w:type="page"/>
      </w:r>
    </w:p>
    <w:p w14:paraId="1A6F3660" w14:textId="77777777" w:rsidR="00CB5FE2" w:rsidRPr="00942CBF" w:rsidRDefault="00000000">
      <w:pPr>
        <w:pStyle w:val="u1"/>
        <w:rPr>
          <w:rFonts w:ascii="Times New Roman" w:hAnsi="Times New Roman" w:cs="Times New Roman"/>
          <w:sz w:val="26"/>
          <w:szCs w:val="26"/>
        </w:rPr>
      </w:pPr>
      <w:r w:rsidRPr="00942CBF">
        <w:rPr>
          <w:rFonts w:ascii="Times New Roman" w:hAnsi="Times New Roman" w:cs="Times New Roman"/>
          <w:sz w:val="26"/>
          <w:szCs w:val="26"/>
        </w:rPr>
        <w:lastRenderedPageBreak/>
        <w:t>9. Timeline</w:t>
      </w:r>
    </w:p>
    <w:tbl>
      <w:tblPr>
        <w:tblStyle w:val="LiMausang-Nhnmanh1"/>
        <w:tblW w:w="0" w:type="auto"/>
        <w:tblLook w:val="04A0" w:firstRow="1" w:lastRow="0" w:firstColumn="1" w:lastColumn="0" w:noHBand="0" w:noVBand="1"/>
      </w:tblPr>
      <w:tblGrid>
        <w:gridCol w:w="4680"/>
        <w:gridCol w:w="4680"/>
      </w:tblGrid>
      <w:tr w:rsidR="00CB5FE2" w:rsidRPr="00942CBF" w14:paraId="303B4246" w14:textId="77777777" w:rsidTr="00CB5F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785B27A"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Thời gian</w:t>
            </w:r>
          </w:p>
        </w:tc>
        <w:tc>
          <w:tcPr>
            <w:tcW w:w="4680" w:type="dxa"/>
          </w:tcPr>
          <w:p w14:paraId="1F1CD59A" w14:textId="77777777" w:rsidR="00CB5FE2" w:rsidRPr="00942CBF"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Công việc</w:t>
            </w:r>
          </w:p>
        </w:tc>
      </w:tr>
      <w:tr w:rsidR="00CB5FE2" w:rsidRPr="00942CBF" w14:paraId="51C57BD0" w14:textId="77777777" w:rsidTr="00CB5F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C6A3C49"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2026-07-31</w:t>
            </w:r>
          </w:p>
        </w:tc>
        <w:tc>
          <w:tcPr>
            <w:tcW w:w="4680" w:type="dxa"/>
          </w:tcPr>
          <w:p w14:paraId="4297B9F3"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VR360 Viewer Module — Initial extraction</w:t>
            </w:r>
          </w:p>
        </w:tc>
      </w:tr>
      <w:tr w:rsidR="00CB5FE2" w:rsidRPr="00942CBF" w14:paraId="681D507C" w14:textId="77777777" w:rsidTr="00CB5F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02BC0EB"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2026-08-06</w:t>
            </w:r>
          </w:p>
        </w:tc>
        <w:tc>
          <w:tcPr>
            <w:tcW w:w="4680" w:type="dxa"/>
          </w:tcPr>
          <w:p w14:paraId="4994AF7E"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Project foundation — first commit, initial setup</w:t>
            </w:r>
          </w:p>
        </w:tc>
      </w:tr>
      <w:tr w:rsidR="00CB5FE2" w:rsidRPr="00942CBF" w14:paraId="3E0541BC" w14:textId="77777777" w:rsidTr="00CB5F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7A58B79"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2026-08-07</w:t>
            </w:r>
          </w:p>
        </w:tc>
        <w:tc>
          <w:tcPr>
            <w:tcW w:w="4680" w:type="dxa"/>
          </w:tcPr>
          <w:p w14:paraId="34E48669"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UI/POI/Nav fixes, CSS fixes</w:t>
            </w:r>
          </w:p>
        </w:tc>
      </w:tr>
      <w:tr w:rsidR="00CB5FE2" w:rsidRPr="00942CBF" w14:paraId="1F270971" w14:textId="77777777" w:rsidTr="00CB5F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AB7B019"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2026-08-10</w:t>
            </w:r>
          </w:p>
        </w:tc>
        <w:tc>
          <w:tcPr>
            <w:tcW w:w="4680" w:type="dxa"/>
          </w:tcPr>
          <w:p w14:paraId="23EB9104"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Auth session refresh fix</w:t>
            </w:r>
          </w:p>
        </w:tc>
      </w:tr>
      <w:tr w:rsidR="00CB5FE2" w:rsidRPr="00942CBF" w14:paraId="3710E739" w14:textId="77777777" w:rsidTr="00CB5F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7A1F65D"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2026-08-11</w:t>
            </w:r>
          </w:p>
        </w:tc>
        <w:tc>
          <w:tcPr>
            <w:tcW w:w="4680" w:type="dxa"/>
          </w:tcPr>
          <w:p w14:paraId="5B751E1B"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Builder + viewer updates, scene upload optimization</w:t>
            </w:r>
          </w:p>
        </w:tc>
      </w:tr>
      <w:tr w:rsidR="00CB5FE2" w:rsidRPr="00942CBF" w14:paraId="68203075" w14:textId="77777777" w:rsidTr="00CB5F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E834163"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2026-08-12</w:t>
            </w:r>
          </w:p>
        </w:tc>
        <w:tc>
          <w:tcPr>
            <w:tcW w:w="4680" w:type="dxa"/>
          </w:tcPr>
          <w:p w14:paraId="2C7037FA"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Builder initial view fix, merge from main</w:t>
            </w:r>
          </w:p>
        </w:tc>
      </w:tr>
      <w:tr w:rsidR="00CB5FE2" w:rsidRPr="00942CBF" w14:paraId="3500044C" w14:textId="77777777" w:rsidTr="00CB5F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5EFF303"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2026-08-13—14</w:t>
            </w:r>
          </w:p>
        </w:tc>
        <w:tc>
          <w:tcPr>
            <w:tcW w:w="4680" w:type="dxa"/>
          </w:tcPr>
          <w:p w14:paraId="514A9341"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Builder enhancements, build tour fix, toPsvMarker</w:t>
            </w:r>
          </w:p>
        </w:tc>
      </w:tr>
      <w:tr w:rsidR="00CB5FE2" w:rsidRPr="00942CBF" w14:paraId="08D443AF" w14:textId="77777777" w:rsidTr="00CB5F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CB1AFB9"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2026-08-17—19</w:t>
            </w:r>
          </w:p>
        </w:tc>
        <w:tc>
          <w:tcPr>
            <w:tcW w:w="4680" w:type="dxa"/>
          </w:tcPr>
          <w:p w14:paraId="27AF3D6D"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VR360 Viewer YouTube-Style module creation</w:t>
            </w:r>
          </w:p>
        </w:tc>
      </w:tr>
      <w:tr w:rsidR="00CB5FE2" w:rsidRPr="00942CBF" w14:paraId="7A27AD9E" w14:textId="77777777" w:rsidTr="00CB5F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235562F"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2026-08-27</w:t>
            </w:r>
          </w:p>
        </w:tc>
        <w:tc>
          <w:tcPr>
            <w:tcW w:w="4680" w:type="dxa"/>
          </w:tcPr>
          <w:p w14:paraId="63381919"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Major: PreloadScheduler, audio system, point architecture, CSS extraction</w:t>
            </w:r>
          </w:p>
        </w:tc>
      </w:tr>
      <w:tr w:rsidR="00CB5FE2" w:rsidRPr="00942CBF" w14:paraId="152C8025" w14:textId="77777777" w:rsidTr="00CB5F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F3C88EC"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2026-09-08—10</w:t>
            </w:r>
          </w:p>
        </w:tc>
        <w:tc>
          <w:tcPr>
            <w:tcW w:w="4680" w:type="dxa"/>
          </w:tcPr>
          <w:p w14:paraId="305DAFC2"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Image fix, upload fix, YT viewer fix</w:t>
            </w:r>
          </w:p>
        </w:tc>
      </w:tr>
      <w:tr w:rsidR="00CB5FE2" w:rsidRPr="00942CBF" w14:paraId="638D7269" w14:textId="77777777" w:rsidTr="00CB5F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73CB6AC"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2026-09-17—18</w:t>
            </w:r>
          </w:p>
        </w:tc>
        <w:tc>
          <w:tcPr>
            <w:tcW w:w="4680" w:type="dxa"/>
          </w:tcPr>
          <w:p w14:paraId="1F38DD45"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AreaLandmark improvements, camera, YT improvements</w:t>
            </w:r>
          </w:p>
        </w:tc>
      </w:tr>
      <w:tr w:rsidR="00CB5FE2" w:rsidRPr="00942CBF" w14:paraId="5F9688DA" w14:textId="77777777" w:rsidTr="00CB5F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46B17E3"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2026-09-21</w:t>
            </w:r>
          </w:p>
        </w:tc>
        <w:tc>
          <w:tcPr>
            <w:tcW w:w="4680" w:type="dxa"/>
          </w:tcPr>
          <w:p w14:paraId="5B802EF6"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UI loading, panorama preload improvements</w:t>
            </w:r>
          </w:p>
        </w:tc>
      </w:tr>
      <w:tr w:rsidR="00CB5FE2" w:rsidRPr="00942CBF" w14:paraId="791D6074" w14:textId="77777777" w:rsidTr="00CB5F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D0D0C35"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2026-09-22</w:t>
            </w:r>
          </w:p>
        </w:tc>
        <w:tc>
          <w:tcPr>
            <w:tcW w:w="4680" w:type="dxa"/>
          </w:tcPr>
          <w:p w14:paraId="689A0E24"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Dashboard Bento Grid, mobile responsive, design tokens, documentation</w:t>
            </w:r>
          </w:p>
        </w:tc>
      </w:tr>
      <w:tr w:rsidR="00CB5FE2" w:rsidRPr="00942CBF" w14:paraId="1BB0BB7E" w14:textId="77777777" w:rsidTr="00CB5F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70A3920"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2026-09-24</w:t>
            </w:r>
          </w:p>
        </w:tc>
        <w:tc>
          <w:tcPr>
            <w:tcW w:w="4680" w:type="dxa"/>
          </w:tcPr>
          <w:p w14:paraId="5E3E6B8C"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Latest: HotspotRenderer, PreviewEngine, TourConfigView</w:t>
            </w:r>
          </w:p>
        </w:tc>
      </w:tr>
    </w:tbl>
    <w:p w14:paraId="66159E3F"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br w:type="page"/>
      </w:r>
    </w:p>
    <w:p w14:paraId="6664D00B" w14:textId="77777777" w:rsidR="00CB5FE2" w:rsidRPr="00942CBF" w:rsidRDefault="00000000">
      <w:pPr>
        <w:pStyle w:val="u1"/>
        <w:rPr>
          <w:rFonts w:ascii="Times New Roman" w:hAnsi="Times New Roman" w:cs="Times New Roman"/>
          <w:sz w:val="26"/>
          <w:szCs w:val="26"/>
        </w:rPr>
      </w:pPr>
      <w:r w:rsidRPr="00942CBF">
        <w:rPr>
          <w:rFonts w:ascii="Times New Roman" w:hAnsi="Times New Roman" w:cs="Times New Roman"/>
          <w:sz w:val="26"/>
          <w:szCs w:val="26"/>
        </w:rPr>
        <w:lastRenderedPageBreak/>
        <w:t>10. Feature → Git Traceability</w:t>
      </w:r>
    </w:p>
    <w:tbl>
      <w:tblPr>
        <w:tblStyle w:val="LiMausang-Nhnmanh1"/>
        <w:tblW w:w="0" w:type="auto"/>
        <w:tblLook w:val="04A0" w:firstRow="1" w:lastRow="0" w:firstColumn="1" w:lastColumn="0" w:noHBand="0" w:noVBand="1"/>
      </w:tblPr>
      <w:tblGrid>
        <w:gridCol w:w="2316"/>
        <w:gridCol w:w="2158"/>
        <w:gridCol w:w="2077"/>
        <w:gridCol w:w="3025"/>
      </w:tblGrid>
      <w:tr w:rsidR="00CB5FE2" w:rsidRPr="00942CBF" w14:paraId="29C16818" w14:textId="77777777" w:rsidTr="00CB5F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48E2B2F"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Feature</w:t>
            </w:r>
          </w:p>
        </w:tc>
        <w:tc>
          <w:tcPr>
            <w:tcW w:w="2340" w:type="dxa"/>
          </w:tcPr>
          <w:p w14:paraId="1D1B8736" w14:textId="77777777" w:rsidR="00CB5FE2" w:rsidRPr="00942CBF"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Commits</w:t>
            </w:r>
          </w:p>
        </w:tc>
        <w:tc>
          <w:tcPr>
            <w:tcW w:w="2340" w:type="dxa"/>
          </w:tcPr>
          <w:p w14:paraId="441EF3FD" w14:textId="77777777" w:rsidR="00CB5FE2" w:rsidRPr="00942CBF"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Files</w:t>
            </w:r>
          </w:p>
        </w:tc>
        <w:tc>
          <w:tcPr>
            <w:tcW w:w="2340" w:type="dxa"/>
          </w:tcPr>
          <w:p w14:paraId="728314C9" w14:textId="77777777" w:rsidR="00CB5FE2" w:rsidRPr="00942CBF"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Main Module</w:t>
            </w:r>
          </w:p>
        </w:tc>
      </w:tr>
      <w:tr w:rsidR="00CB5FE2" w:rsidRPr="00942CBF" w14:paraId="32847D7A" w14:textId="77777777" w:rsidTr="00CB5F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BC32AF8"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VR360 Viewer Module</w:t>
            </w:r>
          </w:p>
        </w:tc>
        <w:tc>
          <w:tcPr>
            <w:tcW w:w="2340" w:type="dxa"/>
          </w:tcPr>
          <w:p w14:paraId="09546C86"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733c773, 988e290, 3c249cf, 718f4fe, ef95b11</w:t>
            </w:r>
          </w:p>
        </w:tc>
        <w:tc>
          <w:tcPr>
            <w:tcW w:w="2340" w:type="dxa"/>
          </w:tcPr>
          <w:p w14:paraId="06D4110C"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50+ files</w:t>
            </w:r>
          </w:p>
        </w:tc>
        <w:tc>
          <w:tcPr>
            <w:tcW w:w="2340" w:type="dxa"/>
          </w:tcPr>
          <w:p w14:paraId="109EADF6"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src/vr360-viewer/</w:t>
            </w:r>
          </w:p>
        </w:tc>
      </w:tr>
      <w:tr w:rsidR="00CB5FE2" w:rsidRPr="00942CBF" w14:paraId="41250B77" w14:textId="77777777" w:rsidTr="00CB5F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FCE7342"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Audio System</w:t>
            </w:r>
          </w:p>
        </w:tc>
        <w:tc>
          <w:tcPr>
            <w:tcW w:w="2340" w:type="dxa"/>
          </w:tcPr>
          <w:p w14:paraId="4E287ED2"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3c249cf, 718f4fe, ef95b11</w:t>
            </w:r>
          </w:p>
        </w:tc>
        <w:tc>
          <w:tcPr>
            <w:tcW w:w="2340" w:type="dxa"/>
          </w:tcPr>
          <w:p w14:paraId="029621F3"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10 files</w:t>
            </w:r>
          </w:p>
        </w:tc>
        <w:tc>
          <w:tcPr>
            <w:tcW w:w="2340" w:type="dxa"/>
          </w:tcPr>
          <w:p w14:paraId="54A10AB8"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vr360-viewer/common/audio/</w:t>
            </w:r>
          </w:p>
        </w:tc>
      </w:tr>
      <w:tr w:rsidR="00CB5FE2" w:rsidRPr="00942CBF" w14:paraId="171A1A53" w14:textId="77777777" w:rsidTr="00CB5F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5359DCF"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VR360 Viewer YT</w:t>
            </w:r>
          </w:p>
        </w:tc>
        <w:tc>
          <w:tcPr>
            <w:tcW w:w="2340" w:type="dxa"/>
          </w:tcPr>
          <w:p w14:paraId="34F3F647"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4f4987d, 7a9ecf7, 37d2281</w:t>
            </w:r>
          </w:p>
        </w:tc>
        <w:tc>
          <w:tcPr>
            <w:tcW w:w="2340" w:type="dxa"/>
          </w:tcPr>
          <w:p w14:paraId="0E3BC0BC"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12 files</w:t>
            </w:r>
          </w:p>
        </w:tc>
        <w:tc>
          <w:tcPr>
            <w:tcW w:w="2340" w:type="dxa"/>
          </w:tcPr>
          <w:p w14:paraId="255DB5F4"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src/vr360-viewer-yt/</w:t>
            </w:r>
          </w:p>
        </w:tc>
      </w:tr>
      <w:tr w:rsidR="00CB5FE2" w:rsidRPr="00942CBF" w14:paraId="7DA7902B" w14:textId="77777777" w:rsidTr="00CB5F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F709CF8"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Point Architecture</w:t>
            </w:r>
          </w:p>
        </w:tc>
        <w:tc>
          <w:tcPr>
            <w:tcW w:w="2340" w:type="dxa"/>
          </w:tcPr>
          <w:p w14:paraId="7E42C67C"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733c773, 3c249cf, 718f4fe</w:t>
            </w:r>
          </w:p>
        </w:tc>
        <w:tc>
          <w:tcPr>
            <w:tcW w:w="2340" w:type="dxa"/>
          </w:tcPr>
          <w:p w14:paraId="62C56E91"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11 files</w:t>
            </w:r>
          </w:p>
        </w:tc>
        <w:tc>
          <w:tcPr>
            <w:tcW w:w="2340" w:type="dxa"/>
          </w:tcPr>
          <w:p w14:paraId="4B2FA3B1"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src/common/vr360/</w:t>
            </w:r>
          </w:p>
        </w:tc>
      </w:tr>
      <w:tr w:rsidR="00CB5FE2" w:rsidRPr="00942CBF" w14:paraId="591F533C" w14:textId="77777777" w:rsidTr="00CB5F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052BDC8"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Area Landmark/Media</w:t>
            </w:r>
          </w:p>
        </w:tc>
        <w:tc>
          <w:tcPr>
            <w:tcW w:w="2340" w:type="dxa"/>
          </w:tcPr>
          <w:p w14:paraId="21475463"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3c249cf, 718f4fe, ef95b11</w:t>
            </w:r>
          </w:p>
        </w:tc>
        <w:tc>
          <w:tcPr>
            <w:tcW w:w="2340" w:type="dxa"/>
          </w:tcPr>
          <w:p w14:paraId="487D0C51"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8 files</w:t>
            </w:r>
          </w:p>
        </w:tc>
        <w:tc>
          <w:tcPr>
            <w:tcW w:w="2340" w:type="dxa"/>
          </w:tcPr>
          <w:p w14:paraId="004E5BAB"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common/vr360/, vr360builder/</w:t>
            </w:r>
          </w:p>
        </w:tc>
      </w:tr>
      <w:tr w:rsidR="00CB5FE2" w:rsidRPr="00942CBF" w14:paraId="48292BC3" w14:textId="77777777" w:rsidTr="00CB5F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1C913C5"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Tour Config</w:t>
            </w:r>
          </w:p>
        </w:tc>
        <w:tc>
          <w:tcPr>
            <w:tcW w:w="2340" w:type="dxa"/>
          </w:tcPr>
          <w:p w14:paraId="3A082ECE"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ef95b11</w:t>
            </w:r>
          </w:p>
        </w:tc>
        <w:tc>
          <w:tcPr>
            <w:tcW w:w="2340" w:type="dxa"/>
          </w:tcPr>
          <w:p w14:paraId="66F85E30"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2 files</w:t>
            </w:r>
          </w:p>
        </w:tc>
        <w:tc>
          <w:tcPr>
            <w:tcW w:w="2340" w:type="dxa"/>
          </w:tcPr>
          <w:p w14:paraId="614250F8"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vr360builder/tour-config/</w:t>
            </w:r>
          </w:p>
        </w:tc>
      </w:tr>
      <w:tr w:rsidR="00CB5FE2" w:rsidRPr="00942CBF" w14:paraId="6EC67367" w14:textId="77777777" w:rsidTr="00CB5F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E80A05E"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Intro Animation</w:t>
            </w:r>
          </w:p>
        </w:tc>
        <w:tc>
          <w:tcPr>
            <w:tcW w:w="2340" w:type="dxa"/>
          </w:tcPr>
          <w:p w14:paraId="57952FC2"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3c249cf, 59e4e5e</w:t>
            </w:r>
          </w:p>
        </w:tc>
        <w:tc>
          <w:tcPr>
            <w:tcW w:w="2340" w:type="dxa"/>
          </w:tcPr>
          <w:p w14:paraId="1155F7D3"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6 files</w:t>
            </w:r>
          </w:p>
        </w:tc>
        <w:tc>
          <w:tcPr>
            <w:tcW w:w="2340" w:type="dxa"/>
          </w:tcPr>
          <w:p w14:paraId="2A112508"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vr360-viewer/common/</w:t>
            </w:r>
          </w:p>
        </w:tc>
      </w:tr>
      <w:tr w:rsidR="00CB5FE2" w:rsidRPr="00942CBF" w14:paraId="1F2E517C" w14:textId="77777777" w:rsidTr="00CB5F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E462BE8"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Preload Scheduler</w:t>
            </w:r>
          </w:p>
        </w:tc>
        <w:tc>
          <w:tcPr>
            <w:tcW w:w="2340" w:type="dxa"/>
          </w:tcPr>
          <w:p w14:paraId="750F35ED"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3c249cf</w:t>
            </w:r>
          </w:p>
        </w:tc>
        <w:tc>
          <w:tcPr>
            <w:tcW w:w="2340" w:type="dxa"/>
          </w:tcPr>
          <w:p w14:paraId="6394AC59"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1 file</w:t>
            </w:r>
          </w:p>
        </w:tc>
        <w:tc>
          <w:tcPr>
            <w:tcW w:w="2340" w:type="dxa"/>
          </w:tcPr>
          <w:p w14:paraId="59A4B7DC"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vr360-viewer/services/</w:t>
            </w:r>
          </w:p>
        </w:tc>
      </w:tr>
      <w:tr w:rsidR="00CB5FE2" w:rsidRPr="00942CBF" w14:paraId="3C4CB0A3" w14:textId="77777777" w:rsidTr="00CB5F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EF8BE5D"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Dashboard</w:t>
            </w:r>
          </w:p>
        </w:tc>
        <w:tc>
          <w:tcPr>
            <w:tcW w:w="2340" w:type="dxa"/>
          </w:tcPr>
          <w:p w14:paraId="37ABD818"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48e8fbe</w:t>
            </w:r>
          </w:p>
        </w:tc>
        <w:tc>
          <w:tcPr>
            <w:tcW w:w="2340" w:type="dxa"/>
          </w:tcPr>
          <w:p w14:paraId="568DD02F"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1 file</w:t>
            </w:r>
          </w:p>
        </w:tc>
        <w:tc>
          <w:tcPr>
            <w:tcW w:w="2340" w:type="dxa"/>
          </w:tcPr>
          <w:p w14:paraId="19786F25"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views/DashboardView.vue</w:t>
            </w:r>
          </w:p>
        </w:tc>
      </w:tr>
      <w:tr w:rsidR="00CB5FE2" w:rsidRPr="00942CBF" w14:paraId="37E8C734" w14:textId="77777777" w:rsidTr="00CB5F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5214104"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Mobile Responsive</w:t>
            </w:r>
          </w:p>
        </w:tc>
        <w:tc>
          <w:tcPr>
            <w:tcW w:w="2340" w:type="dxa"/>
          </w:tcPr>
          <w:p w14:paraId="47C8348F"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81347d7, 29bcf58, bcf58de</w:t>
            </w:r>
          </w:p>
        </w:tc>
        <w:tc>
          <w:tcPr>
            <w:tcW w:w="2340" w:type="dxa"/>
          </w:tcPr>
          <w:p w14:paraId="66952052"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5+ files</w:t>
            </w:r>
          </w:p>
        </w:tc>
        <w:tc>
          <w:tcPr>
            <w:tcW w:w="2340" w:type="dxa"/>
          </w:tcPr>
          <w:p w14:paraId="0205E9D8"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src/styles/, components/</w:t>
            </w:r>
          </w:p>
        </w:tc>
      </w:tr>
      <w:tr w:rsidR="00CB5FE2" w:rsidRPr="00942CBF" w14:paraId="121C59E2" w14:textId="77777777" w:rsidTr="00CB5F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82EF785"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Auth Refresh</w:t>
            </w:r>
          </w:p>
        </w:tc>
        <w:tc>
          <w:tcPr>
            <w:tcW w:w="2340" w:type="dxa"/>
          </w:tcPr>
          <w:p w14:paraId="3CDAB429"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df796cc</w:t>
            </w:r>
          </w:p>
        </w:tc>
        <w:tc>
          <w:tcPr>
            <w:tcW w:w="2340" w:type="dxa"/>
          </w:tcPr>
          <w:p w14:paraId="2D3E52B3"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2 files</w:t>
            </w:r>
          </w:p>
        </w:tc>
        <w:tc>
          <w:tcPr>
            <w:tcW w:w="2340" w:type="dxa"/>
          </w:tcPr>
          <w:p w14:paraId="4AF773A5"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api/http.js, stores/authStore.js</w:t>
            </w:r>
          </w:p>
        </w:tc>
      </w:tr>
    </w:tbl>
    <w:p w14:paraId="64B0FDE1"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br w:type="page"/>
      </w:r>
    </w:p>
    <w:p w14:paraId="75088537" w14:textId="77777777" w:rsidR="00CB5FE2" w:rsidRPr="00942CBF" w:rsidRDefault="00000000">
      <w:pPr>
        <w:pStyle w:val="u1"/>
        <w:rPr>
          <w:rFonts w:ascii="Times New Roman" w:hAnsi="Times New Roman" w:cs="Times New Roman"/>
          <w:sz w:val="26"/>
          <w:szCs w:val="26"/>
        </w:rPr>
      </w:pPr>
      <w:r w:rsidRPr="00942CBF">
        <w:rPr>
          <w:rFonts w:ascii="Times New Roman" w:hAnsi="Times New Roman" w:cs="Times New Roman"/>
          <w:sz w:val="26"/>
          <w:szCs w:val="26"/>
        </w:rPr>
        <w:lastRenderedPageBreak/>
        <w:t>11. Current Status</w:t>
      </w:r>
    </w:p>
    <w:p w14:paraId="62EB7F12" w14:textId="77777777" w:rsidR="00CB5FE2" w:rsidRPr="00942CBF" w:rsidRDefault="00000000">
      <w:pPr>
        <w:pStyle w:val="u2"/>
        <w:rPr>
          <w:rFonts w:ascii="Times New Roman" w:hAnsi="Times New Roman" w:cs="Times New Roman"/>
        </w:rPr>
      </w:pPr>
      <w:r w:rsidRPr="00942CBF">
        <w:rPr>
          <w:rFonts w:ascii="Times New Roman" w:hAnsi="Times New Roman" w:cs="Times New Roman"/>
        </w:rPr>
        <w:t>COMPLETED</w:t>
      </w:r>
    </w:p>
    <w:p w14:paraId="7F76CB8C" w14:textId="77777777" w:rsidR="00CB5FE2" w:rsidRPr="00942CBF" w:rsidRDefault="00000000">
      <w:pPr>
        <w:pStyle w:val="Duudong"/>
        <w:rPr>
          <w:rFonts w:ascii="Times New Roman" w:hAnsi="Times New Roman" w:cs="Times New Roman"/>
          <w:sz w:val="26"/>
          <w:szCs w:val="26"/>
        </w:rPr>
      </w:pPr>
      <w:r w:rsidRPr="00942CBF">
        <w:rPr>
          <w:rFonts w:ascii="Times New Roman" w:hAnsi="Times New Roman" w:cs="Times New Roman"/>
          <w:sz w:val="26"/>
          <w:szCs w:val="26"/>
        </w:rPr>
        <w:t>VR360 Viewer Module (standalone, production-ready)</w:t>
      </w:r>
    </w:p>
    <w:p w14:paraId="0B6BBD4A" w14:textId="77777777" w:rsidR="00CB5FE2" w:rsidRPr="00942CBF" w:rsidRDefault="00000000">
      <w:pPr>
        <w:pStyle w:val="Duudong"/>
        <w:rPr>
          <w:rFonts w:ascii="Times New Roman" w:hAnsi="Times New Roman" w:cs="Times New Roman"/>
          <w:sz w:val="26"/>
          <w:szCs w:val="26"/>
        </w:rPr>
      </w:pPr>
      <w:r w:rsidRPr="00942CBF">
        <w:rPr>
          <w:rFonts w:ascii="Times New Roman" w:hAnsi="Times New Roman" w:cs="Times New Roman"/>
          <w:sz w:val="26"/>
          <w:szCs w:val="26"/>
        </w:rPr>
        <w:t>Audio System đa tầng (Tour/Scene/POI/Background)</w:t>
      </w:r>
    </w:p>
    <w:p w14:paraId="3F496413" w14:textId="77777777" w:rsidR="00CB5FE2" w:rsidRPr="00942CBF" w:rsidRDefault="00000000">
      <w:pPr>
        <w:pStyle w:val="Duudong"/>
        <w:rPr>
          <w:rFonts w:ascii="Times New Roman" w:hAnsi="Times New Roman" w:cs="Times New Roman"/>
          <w:sz w:val="26"/>
          <w:szCs w:val="26"/>
        </w:rPr>
      </w:pPr>
      <w:r w:rsidRPr="00942CBF">
        <w:rPr>
          <w:rFonts w:ascii="Times New Roman" w:hAnsi="Times New Roman" w:cs="Times New Roman"/>
          <w:sz w:val="26"/>
          <w:szCs w:val="26"/>
        </w:rPr>
        <w:t>VR360 Viewer YouTube-Style</w:t>
      </w:r>
    </w:p>
    <w:p w14:paraId="7D90FC79" w14:textId="77777777" w:rsidR="00CB5FE2" w:rsidRPr="00942CBF" w:rsidRDefault="00000000">
      <w:pPr>
        <w:pStyle w:val="Duudong"/>
        <w:rPr>
          <w:rFonts w:ascii="Times New Roman" w:hAnsi="Times New Roman" w:cs="Times New Roman"/>
          <w:sz w:val="26"/>
          <w:szCs w:val="26"/>
        </w:rPr>
      </w:pPr>
      <w:r w:rsidRPr="00942CBF">
        <w:rPr>
          <w:rFonts w:ascii="Times New Roman" w:hAnsi="Times New Roman" w:cs="Times New Roman"/>
          <w:sz w:val="26"/>
          <w:szCs w:val="26"/>
        </w:rPr>
        <w:t>Point/Hotspot Architecture thống nhất</w:t>
      </w:r>
    </w:p>
    <w:p w14:paraId="3E32AA6A" w14:textId="77777777" w:rsidR="00CB5FE2" w:rsidRPr="00942CBF" w:rsidRDefault="00000000">
      <w:pPr>
        <w:pStyle w:val="Duudong"/>
        <w:rPr>
          <w:rFonts w:ascii="Times New Roman" w:hAnsi="Times New Roman" w:cs="Times New Roman"/>
          <w:sz w:val="26"/>
          <w:szCs w:val="26"/>
        </w:rPr>
      </w:pPr>
      <w:r w:rsidRPr="00942CBF">
        <w:rPr>
          <w:rFonts w:ascii="Times New Roman" w:hAnsi="Times New Roman" w:cs="Times New Roman"/>
          <w:sz w:val="26"/>
          <w:szCs w:val="26"/>
        </w:rPr>
        <w:t>Audio POI trong Builder</w:t>
      </w:r>
    </w:p>
    <w:p w14:paraId="38C0731C" w14:textId="77777777" w:rsidR="00CB5FE2" w:rsidRPr="00942CBF" w:rsidRDefault="00000000">
      <w:pPr>
        <w:pStyle w:val="Duudong"/>
        <w:rPr>
          <w:rFonts w:ascii="Times New Roman" w:hAnsi="Times New Roman" w:cs="Times New Roman"/>
          <w:sz w:val="26"/>
          <w:szCs w:val="26"/>
        </w:rPr>
      </w:pPr>
      <w:r w:rsidRPr="00942CBF">
        <w:rPr>
          <w:rFonts w:ascii="Times New Roman" w:hAnsi="Times New Roman" w:cs="Times New Roman"/>
          <w:sz w:val="26"/>
          <w:szCs w:val="26"/>
        </w:rPr>
        <w:t>Area Landmark &amp; Area Media</w:t>
      </w:r>
    </w:p>
    <w:p w14:paraId="4A0CC167" w14:textId="77777777" w:rsidR="00CB5FE2" w:rsidRPr="00942CBF" w:rsidRDefault="00000000">
      <w:pPr>
        <w:pStyle w:val="Duudong"/>
        <w:rPr>
          <w:rFonts w:ascii="Times New Roman" w:hAnsi="Times New Roman" w:cs="Times New Roman"/>
          <w:sz w:val="26"/>
          <w:szCs w:val="26"/>
        </w:rPr>
      </w:pPr>
      <w:r w:rsidRPr="00942CBF">
        <w:rPr>
          <w:rFonts w:ascii="Times New Roman" w:hAnsi="Times New Roman" w:cs="Times New Roman"/>
          <w:sz w:val="26"/>
          <w:szCs w:val="26"/>
        </w:rPr>
        <w:t>Tour Config Panel</w:t>
      </w:r>
    </w:p>
    <w:p w14:paraId="66646A27" w14:textId="77777777" w:rsidR="00CB5FE2" w:rsidRPr="00942CBF" w:rsidRDefault="00000000">
      <w:pPr>
        <w:pStyle w:val="Duudong"/>
        <w:rPr>
          <w:rFonts w:ascii="Times New Roman" w:hAnsi="Times New Roman" w:cs="Times New Roman"/>
          <w:sz w:val="26"/>
          <w:szCs w:val="26"/>
        </w:rPr>
      </w:pPr>
      <w:r w:rsidRPr="00942CBF">
        <w:rPr>
          <w:rFonts w:ascii="Times New Roman" w:hAnsi="Times New Roman" w:cs="Times New Roman"/>
          <w:sz w:val="26"/>
          <w:szCs w:val="26"/>
        </w:rPr>
        <w:t>Viewer Intro Animation (Tiny Planet)</w:t>
      </w:r>
    </w:p>
    <w:p w14:paraId="35493CED" w14:textId="77777777" w:rsidR="00CB5FE2" w:rsidRPr="00942CBF" w:rsidRDefault="00000000">
      <w:pPr>
        <w:pStyle w:val="Duudong"/>
        <w:rPr>
          <w:rFonts w:ascii="Times New Roman" w:hAnsi="Times New Roman" w:cs="Times New Roman"/>
          <w:sz w:val="26"/>
          <w:szCs w:val="26"/>
        </w:rPr>
      </w:pPr>
      <w:r w:rsidRPr="00942CBF">
        <w:rPr>
          <w:rFonts w:ascii="Times New Roman" w:hAnsi="Times New Roman" w:cs="Times New Roman"/>
          <w:sz w:val="26"/>
          <w:szCs w:val="26"/>
        </w:rPr>
        <w:t>Preload Scheduler</w:t>
      </w:r>
    </w:p>
    <w:p w14:paraId="55B31302" w14:textId="77777777" w:rsidR="00CB5FE2" w:rsidRPr="00942CBF" w:rsidRDefault="00000000">
      <w:pPr>
        <w:pStyle w:val="Duudong"/>
        <w:rPr>
          <w:rFonts w:ascii="Times New Roman" w:hAnsi="Times New Roman" w:cs="Times New Roman"/>
          <w:sz w:val="26"/>
          <w:szCs w:val="26"/>
        </w:rPr>
      </w:pPr>
      <w:r w:rsidRPr="00942CBF">
        <w:rPr>
          <w:rFonts w:ascii="Times New Roman" w:hAnsi="Times New Roman" w:cs="Times New Roman"/>
          <w:sz w:val="26"/>
          <w:szCs w:val="26"/>
        </w:rPr>
        <w:t>Dashboard Bento Grid</w:t>
      </w:r>
    </w:p>
    <w:p w14:paraId="51ED156F" w14:textId="77777777" w:rsidR="00CB5FE2" w:rsidRPr="00942CBF" w:rsidRDefault="00000000">
      <w:pPr>
        <w:pStyle w:val="Duudong"/>
        <w:rPr>
          <w:rFonts w:ascii="Times New Roman" w:hAnsi="Times New Roman" w:cs="Times New Roman"/>
          <w:sz w:val="26"/>
          <w:szCs w:val="26"/>
        </w:rPr>
      </w:pPr>
      <w:r w:rsidRPr="00942CBF">
        <w:rPr>
          <w:rFonts w:ascii="Times New Roman" w:hAnsi="Times New Roman" w:cs="Times New Roman"/>
          <w:sz w:val="26"/>
          <w:szCs w:val="26"/>
        </w:rPr>
        <w:t>Mobile Responsive &amp; Design System</w:t>
      </w:r>
    </w:p>
    <w:p w14:paraId="0F5C17C6" w14:textId="77777777" w:rsidR="00CB5FE2" w:rsidRPr="00942CBF" w:rsidRDefault="00000000">
      <w:pPr>
        <w:pStyle w:val="Duudong"/>
        <w:rPr>
          <w:rFonts w:ascii="Times New Roman" w:hAnsi="Times New Roman" w:cs="Times New Roman"/>
          <w:sz w:val="26"/>
          <w:szCs w:val="26"/>
        </w:rPr>
      </w:pPr>
      <w:r w:rsidRPr="00942CBF">
        <w:rPr>
          <w:rFonts w:ascii="Times New Roman" w:hAnsi="Times New Roman" w:cs="Times New Roman"/>
          <w:sz w:val="26"/>
          <w:szCs w:val="26"/>
        </w:rPr>
        <w:t>Auth Session Refresh</w:t>
      </w:r>
    </w:p>
    <w:p w14:paraId="5B08AF3D" w14:textId="77777777" w:rsidR="00CB5FE2" w:rsidRPr="00942CBF" w:rsidRDefault="00000000">
      <w:pPr>
        <w:pStyle w:val="Duudong"/>
        <w:rPr>
          <w:rFonts w:ascii="Times New Roman" w:hAnsi="Times New Roman" w:cs="Times New Roman"/>
          <w:sz w:val="26"/>
          <w:szCs w:val="26"/>
        </w:rPr>
      </w:pPr>
      <w:r w:rsidRPr="00942CBF">
        <w:rPr>
          <w:rFonts w:ascii="Times New Roman" w:hAnsi="Times New Roman" w:cs="Times New Roman"/>
          <w:sz w:val="26"/>
          <w:szCs w:val="26"/>
        </w:rPr>
        <w:t>Scene Upload Optimization</w:t>
      </w:r>
    </w:p>
    <w:p w14:paraId="7737ACB8" w14:textId="77777777" w:rsidR="00CB5FE2" w:rsidRPr="00942CBF" w:rsidRDefault="00000000">
      <w:pPr>
        <w:pStyle w:val="Duudong"/>
        <w:rPr>
          <w:rFonts w:ascii="Times New Roman" w:hAnsi="Times New Roman" w:cs="Times New Roman"/>
          <w:sz w:val="26"/>
          <w:szCs w:val="26"/>
        </w:rPr>
      </w:pPr>
      <w:r w:rsidRPr="00942CBF">
        <w:rPr>
          <w:rFonts w:ascii="Times New Roman" w:hAnsi="Times New Roman" w:cs="Times New Roman"/>
          <w:sz w:val="26"/>
          <w:szCs w:val="26"/>
        </w:rPr>
        <w:t>Publishing Domain Management</w:t>
      </w:r>
    </w:p>
    <w:p w14:paraId="2DEA0ED3" w14:textId="77777777" w:rsidR="00CB5FE2" w:rsidRPr="00942CBF" w:rsidRDefault="00000000">
      <w:pPr>
        <w:pStyle w:val="Duudong"/>
        <w:rPr>
          <w:rFonts w:ascii="Times New Roman" w:hAnsi="Times New Roman" w:cs="Times New Roman"/>
          <w:sz w:val="26"/>
          <w:szCs w:val="26"/>
        </w:rPr>
      </w:pPr>
      <w:r w:rsidRPr="00942CBF">
        <w:rPr>
          <w:rFonts w:ascii="Times New Roman" w:hAnsi="Times New Roman" w:cs="Times New Roman"/>
          <w:sz w:val="26"/>
          <w:szCs w:val="26"/>
        </w:rPr>
        <w:t>Vietnamese Activity Log Localization</w:t>
      </w:r>
    </w:p>
    <w:p w14:paraId="0747716C" w14:textId="77777777" w:rsidR="00CB5FE2" w:rsidRPr="00942CBF" w:rsidRDefault="00000000">
      <w:pPr>
        <w:pStyle w:val="Duudong"/>
        <w:rPr>
          <w:rFonts w:ascii="Times New Roman" w:hAnsi="Times New Roman" w:cs="Times New Roman"/>
          <w:sz w:val="26"/>
          <w:szCs w:val="26"/>
        </w:rPr>
      </w:pPr>
      <w:r w:rsidRPr="00942CBF">
        <w:rPr>
          <w:rFonts w:ascii="Times New Roman" w:hAnsi="Times New Roman" w:cs="Times New Roman"/>
          <w:sz w:val="26"/>
          <w:szCs w:val="26"/>
        </w:rPr>
        <w:t>Backend Logging &amp; CORS</w:t>
      </w:r>
    </w:p>
    <w:p w14:paraId="5AD6FB9F" w14:textId="77777777" w:rsidR="00CB5FE2" w:rsidRPr="00942CBF" w:rsidRDefault="00000000">
      <w:pPr>
        <w:pStyle w:val="Duudong"/>
        <w:rPr>
          <w:rFonts w:ascii="Times New Roman" w:hAnsi="Times New Roman" w:cs="Times New Roman"/>
          <w:sz w:val="26"/>
          <w:szCs w:val="26"/>
        </w:rPr>
      </w:pPr>
      <w:r w:rsidRPr="00942CBF">
        <w:rPr>
          <w:rFonts w:ascii="Times New Roman" w:hAnsi="Times New Roman" w:cs="Times New Roman"/>
          <w:sz w:val="26"/>
          <w:szCs w:val="26"/>
        </w:rPr>
        <w:t>Documentation &amp; SSOT Configs</w:t>
      </w:r>
    </w:p>
    <w:p w14:paraId="047FF63B" w14:textId="77777777" w:rsidR="00CB5FE2" w:rsidRPr="00942CBF" w:rsidRDefault="00000000">
      <w:pPr>
        <w:pStyle w:val="Duudong"/>
        <w:rPr>
          <w:rFonts w:ascii="Times New Roman" w:hAnsi="Times New Roman" w:cs="Times New Roman"/>
          <w:sz w:val="26"/>
          <w:szCs w:val="26"/>
        </w:rPr>
      </w:pPr>
      <w:r w:rsidRPr="00942CBF">
        <w:rPr>
          <w:rFonts w:ascii="Times New Roman" w:hAnsi="Times New Roman" w:cs="Times New Roman"/>
          <w:sz w:val="26"/>
          <w:szCs w:val="26"/>
        </w:rPr>
        <w:t>Viewer V2 Page</w:t>
      </w:r>
    </w:p>
    <w:p w14:paraId="3C15E563" w14:textId="77777777" w:rsidR="00CB5FE2" w:rsidRPr="00942CBF" w:rsidRDefault="00000000">
      <w:pPr>
        <w:pStyle w:val="u2"/>
        <w:rPr>
          <w:rFonts w:ascii="Times New Roman" w:hAnsi="Times New Roman" w:cs="Times New Roman"/>
        </w:rPr>
      </w:pPr>
      <w:r w:rsidRPr="00942CBF">
        <w:rPr>
          <w:rFonts w:ascii="Times New Roman" w:hAnsi="Times New Roman" w:cs="Times New Roman"/>
        </w:rPr>
        <w:t>UNCOMMITTED CHANGES</w:t>
      </w:r>
    </w:p>
    <w:p w14:paraId="2F0DEA65"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3 file có thay đổi chưa commit (CSS nav arrow animation, mobile bottom bar style, NavDefault.vue DOM restructure). Đây là UI polish nhỏ, KHÔNG được coi là chức năng đã hoàn thành.</w:t>
      </w:r>
    </w:p>
    <w:p w14:paraId="43E5FFF4"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br w:type="page"/>
      </w:r>
    </w:p>
    <w:p w14:paraId="6999169E" w14:textId="77777777" w:rsidR="00CB5FE2" w:rsidRPr="00942CBF" w:rsidRDefault="00000000">
      <w:pPr>
        <w:pStyle w:val="u1"/>
        <w:rPr>
          <w:rFonts w:ascii="Times New Roman" w:hAnsi="Times New Roman" w:cs="Times New Roman"/>
          <w:sz w:val="26"/>
          <w:szCs w:val="26"/>
        </w:rPr>
      </w:pPr>
      <w:r w:rsidRPr="00942CBF">
        <w:rPr>
          <w:rFonts w:ascii="Times New Roman" w:hAnsi="Times New Roman" w:cs="Times New Roman"/>
          <w:sz w:val="26"/>
          <w:szCs w:val="26"/>
        </w:rPr>
        <w:lastRenderedPageBreak/>
        <w:t>12. Remaining / Follow-up Items</w:t>
      </w:r>
    </w:p>
    <w:p w14:paraId="3105A994" w14:textId="77777777" w:rsidR="00CB5FE2" w:rsidRPr="00942CBF" w:rsidRDefault="00000000">
      <w:pPr>
        <w:pStyle w:val="Duudong"/>
        <w:rPr>
          <w:rFonts w:ascii="Times New Roman" w:hAnsi="Times New Roman" w:cs="Times New Roman"/>
          <w:sz w:val="26"/>
          <w:szCs w:val="26"/>
        </w:rPr>
      </w:pPr>
      <w:r w:rsidRPr="00942CBF">
        <w:rPr>
          <w:rFonts w:ascii="Times New Roman" w:hAnsi="Times New Roman" w:cs="Times New Roman"/>
          <w:sz w:val="26"/>
          <w:szCs w:val="26"/>
        </w:rPr>
        <w:t>Uncommitted changes — 3 files CSS/Vue chưa commit</w:t>
      </w:r>
    </w:p>
    <w:p w14:paraId="4147681C" w14:textId="77777777" w:rsidR="00CB5FE2" w:rsidRPr="00942CBF" w:rsidRDefault="00000000">
      <w:pPr>
        <w:pStyle w:val="Duudong"/>
        <w:rPr>
          <w:rFonts w:ascii="Times New Roman" w:hAnsi="Times New Roman" w:cs="Times New Roman"/>
          <w:sz w:val="26"/>
          <w:szCs w:val="26"/>
        </w:rPr>
      </w:pPr>
      <w:r w:rsidRPr="00942CBF">
        <w:rPr>
          <w:rFonts w:ascii="Times New Roman" w:hAnsi="Times New Roman" w:cs="Times New Roman"/>
          <w:sz w:val="26"/>
          <w:szCs w:val="26"/>
        </w:rPr>
        <w:t>Viewer V2 — module nằm ngoài src/ cần xác nhận architecture dài hạn</w:t>
      </w:r>
    </w:p>
    <w:p w14:paraId="6B71CFBD" w14:textId="77777777" w:rsidR="00CB5FE2" w:rsidRPr="00942CBF" w:rsidRDefault="00000000">
      <w:pPr>
        <w:pStyle w:val="Duudong"/>
        <w:rPr>
          <w:rFonts w:ascii="Times New Roman" w:hAnsi="Times New Roman" w:cs="Times New Roman"/>
          <w:sz w:val="26"/>
          <w:szCs w:val="26"/>
        </w:rPr>
      </w:pPr>
      <w:r w:rsidRPr="00942CBF">
        <w:rPr>
          <w:rFonts w:ascii="Times New Roman" w:hAnsi="Times New Roman" w:cs="Times New Roman"/>
          <w:sz w:val="26"/>
          <w:szCs w:val="26"/>
        </w:rPr>
        <w:t>Tour data migration script — one-time migration cho tour cụ thể</w:t>
      </w:r>
    </w:p>
    <w:p w14:paraId="083B7023" w14:textId="77777777" w:rsidR="00CB5FE2" w:rsidRPr="00942CBF" w:rsidRDefault="00CB5FE2">
      <w:pPr>
        <w:rPr>
          <w:rFonts w:ascii="Times New Roman" w:hAnsi="Times New Roman" w:cs="Times New Roman"/>
          <w:sz w:val="26"/>
          <w:szCs w:val="26"/>
        </w:rPr>
      </w:pPr>
    </w:p>
    <w:p w14:paraId="6B49A689"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i/>
          <w:sz w:val="26"/>
          <w:szCs w:val="26"/>
        </w:rPr>
        <w:t>Lưu ý: Đây chỉ là những gì evidence cho thấy còn dang dở. Không tự tạo roadmap.</w:t>
      </w:r>
    </w:p>
    <w:p w14:paraId="0386BBFA" w14:textId="77777777" w:rsidR="00CB5FE2" w:rsidRPr="00942CBF" w:rsidRDefault="00000000">
      <w:pPr>
        <w:pStyle w:val="u1"/>
        <w:rPr>
          <w:rFonts w:ascii="Times New Roman" w:hAnsi="Times New Roman" w:cs="Times New Roman"/>
          <w:sz w:val="26"/>
          <w:szCs w:val="26"/>
        </w:rPr>
      </w:pPr>
      <w:r w:rsidRPr="00942CBF">
        <w:rPr>
          <w:rFonts w:ascii="Times New Roman" w:hAnsi="Times New Roman" w:cs="Times New Roman"/>
          <w:sz w:val="26"/>
          <w:szCs w:val="26"/>
        </w:rPr>
        <w:t>13. Technical Appendix</w:t>
      </w:r>
    </w:p>
    <w:p w14:paraId="62E61001" w14:textId="77777777" w:rsidR="00CB5FE2" w:rsidRPr="00942CBF" w:rsidRDefault="00000000">
      <w:pPr>
        <w:pStyle w:val="u2"/>
        <w:rPr>
          <w:rFonts w:ascii="Times New Roman" w:hAnsi="Times New Roman" w:cs="Times New Roman"/>
        </w:rPr>
      </w:pPr>
      <w:r w:rsidRPr="00942CBF">
        <w:rPr>
          <w:rFonts w:ascii="Times New Roman" w:hAnsi="Times New Roman" w:cs="Times New Roman"/>
        </w:rPr>
        <w:t>Branch Information</w:t>
      </w:r>
    </w:p>
    <w:tbl>
      <w:tblPr>
        <w:tblStyle w:val="LiMausang-Nhnmanh1"/>
        <w:tblW w:w="0" w:type="auto"/>
        <w:tblLook w:val="04A0" w:firstRow="1" w:lastRow="0" w:firstColumn="1" w:lastColumn="0" w:noHBand="0" w:noVBand="1"/>
      </w:tblPr>
      <w:tblGrid>
        <w:gridCol w:w="4188"/>
        <w:gridCol w:w="5388"/>
      </w:tblGrid>
      <w:tr w:rsidR="00CB5FE2" w:rsidRPr="00942CBF" w14:paraId="591C40F1" w14:textId="77777777" w:rsidTr="00CB5F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F00DA52"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Merge base</w:t>
            </w:r>
          </w:p>
        </w:tc>
        <w:tc>
          <w:tcPr>
            <w:tcW w:w="4680" w:type="dxa"/>
          </w:tcPr>
          <w:p w14:paraId="4EC43B1A" w14:textId="77777777" w:rsidR="00CB5FE2" w:rsidRPr="00942CBF"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7a420d57c65d28595680f5a7041cb820b1dc73c0</w:t>
            </w:r>
          </w:p>
        </w:tc>
      </w:tr>
      <w:tr w:rsidR="00CB5FE2" w:rsidRPr="00942CBF" w14:paraId="5F482D83" w14:textId="77777777" w:rsidTr="00CB5F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BF437FE"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Target branch</w:t>
            </w:r>
          </w:p>
        </w:tc>
        <w:tc>
          <w:tcPr>
            <w:tcW w:w="4680" w:type="dxa"/>
          </w:tcPr>
          <w:p w14:paraId="5314C7F7"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dev_hiep (HEAD: ef95b11)</w:t>
            </w:r>
          </w:p>
        </w:tc>
      </w:tr>
      <w:tr w:rsidR="00CB5FE2" w:rsidRPr="00942CBF" w14:paraId="344AC3E9" w14:textId="77777777" w:rsidTr="00CB5F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F06F22C"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Base branch</w:t>
            </w:r>
          </w:p>
        </w:tc>
        <w:tc>
          <w:tcPr>
            <w:tcW w:w="4680" w:type="dxa"/>
          </w:tcPr>
          <w:p w14:paraId="78857E4A"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main (HEAD: c1b2608)</w:t>
            </w:r>
          </w:p>
        </w:tc>
      </w:tr>
      <w:tr w:rsidR="00CB5FE2" w:rsidRPr="00942CBF" w14:paraId="339BE2CB" w14:textId="77777777" w:rsidTr="00CB5F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34A9232"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Total commits</w:t>
            </w:r>
          </w:p>
        </w:tc>
        <w:tc>
          <w:tcPr>
            <w:tcW w:w="4680" w:type="dxa"/>
          </w:tcPr>
          <w:p w14:paraId="4ED745C1" w14:textId="77777777" w:rsidR="00CB5FE2" w:rsidRPr="00942C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76 (including merges)</w:t>
            </w:r>
          </w:p>
        </w:tc>
      </w:tr>
      <w:tr w:rsidR="00CB5FE2" w:rsidRPr="00942CBF" w14:paraId="3C5C8E7A" w14:textId="77777777" w:rsidTr="00CB5F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E584BE0" w14:textId="77777777" w:rsidR="00CB5FE2" w:rsidRPr="00942CBF" w:rsidRDefault="00000000">
            <w:pPr>
              <w:rPr>
                <w:rFonts w:ascii="Times New Roman" w:hAnsi="Times New Roman" w:cs="Times New Roman"/>
                <w:sz w:val="26"/>
                <w:szCs w:val="26"/>
              </w:rPr>
            </w:pPr>
            <w:r w:rsidRPr="00942CBF">
              <w:rPr>
                <w:rFonts w:ascii="Times New Roman" w:hAnsi="Times New Roman" w:cs="Times New Roman"/>
                <w:sz w:val="26"/>
                <w:szCs w:val="26"/>
              </w:rPr>
              <w:t>Non-merge commits</w:t>
            </w:r>
          </w:p>
        </w:tc>
        <w:tc>
          <w:tcPr>
            <w:tcW w:w="4680" w:type="dxa"/>
          </w:tcPr>
          <w:p w14:paraId="1C63D12E" w14:textId="77777777" w:rsidR="00CB5FE2" w:rsidRPr="00942CBF"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942CBF">
              <w:rPr>
                <w:rFonts w:ascii="Times New Roman" w:hAnsi="Times New Roman" w:cs="Times New Roman"/>
                <w:sz w:val="26"/>
                <w:szCs w:val="26"/>
              </w:rPr>
              <w:t>51</w:t>
            </w:r>
          </w:p>
        </w:tc>
      </w:tr>
    </w:tbl>
    <w:p w14:paraId="45D2C413" w14:textId="77777777" w:rsidR="00CB5FE2" w:rsidRPr="00942CBF" w:rsidRDefault="00000000">
      <w:pPr>
        <w:pStyle w:val="u2"/>
        <w:rPr>
          <w:rFonts w:ascii="Times New Roman" w:hAnsi="Times New Roman" w:cs="Times New Roman"/>
        </w:rPr>
      </w:pPr>
      <w:r w:rsidRPr="00942CBF">
        <w:rPr>
          <w:rFonts w:ascii="Times New Roman" w:hAnsi="Times New Roman" w:cs="Times New Roman"/>
        </w:rPr>
        <w:t>Key Modules</w:t>
      </w:r>
    </w:p>
    <w:p w14:paraId="41B8DA01" w14:textId="77777777" w:rsidR="00CB5FE2" w:rsidRPr="00942CBF" w:rsidRDefault="00000000">
      <w:pPr>
        <w:pStyle w:val="Duudong"/>
        <w:rPr>
          <w:rFonts w:ascii="Times New Roman" w:hAnsi="Times New Roman" w:cs="Times New Roman"/>
          <w:sz w:val="26"/>
          <w:szCs w:val="26"/>
        </w:rPr>
      </w:pPr>
      <w:r w:rsidRPr="00942CBF">
        <w:rPr>
          <w:rFonts w:ascii="Times New Roman" w:hAnsi="Times New Roman" w:cs="Times New Roman"/>
          <w:sz w:val="26"/>
          <w:szCs w:val="26"/>
        </w:rPr>
        <w:t>VR360 Viewer: frontend/src/vr360-viewer/</w:t>
      </w:r>
    </w:p>
    <w:p w14:paraId="6B902EAE" w14:textId="77777777" w:rsidR="00CB5FE2" w:rsidRPr="00942CBF" w:rsidRDefault="00000000">
      <w:pPr>
        <w:pStyle w:val="Duudong"/>
        <w:rPr>
          <w:rFonts w:ascii="Times New Roman" w:hAnsi="Times New Roman" w:cs="Times New Roman"/>
          <w:sz w:val="26"/>
          <w:szCs w:val="26"/>
        </w:rPr>
      </w:pPr>
      <w:r w:rsidRPr="00942CBF">
        <w:rPr>
          <w:rFonts w:ascii="Times New Roman" w:hAnsi="Times New Roman" w:cs="Times New Roman"/>
          <w:sz w:val="26"/>
          <w:szCs w:val="26"/>
        </w:rPr>
        <w:t>VR360 Viewer YT: frontend/src/vr360-viewer-yt/</w:t>
      </w:r>
    </w:p>
    <w:p w14:paraId="155BACA5" w14:textId="77777777" w:rsidR="00CB5FE2" w:rsidRPr="00942CBF" w:rsidRDefault="00000000">
      <w:pPr>
        <w:pStyle w:val="Duudong"/>
        <w:rPr>
          <w:rFonts w:ascii="Times New Roman" w:hAnsi="Times New Roman" w:cs="Times New Roman"/>
          <w:sz w:val="26"/>
          <w:szCs w:val="26"/>
        </w:rPr>
      </w:pPr>
      <w:r w:rsidRPr="00942CBF">
        <w:rPr>
          <w:rFonts w:ascii="Times New Roman" w:hAnsi="Times New Roman" w:cs="Times New Roman"/>
          <w:sz w:val="26"/>
          <w:szCs w:val="26"/>
        </w:rPr>
        <w:t>VR360 Builder: frontend/src/vr360builder/</w:t>
      </w:r>
    </w:p>
    <w:p w14:paraId="78FAEAEA" w14:textId="77777777" w:rsidR="00CB5FE2" w:rsidRPr="00942CBF" w:rsidRDefault="00000000">
      <w:pPr>
        <w:pStyle w:val="Duudong"/>
        <w:rPr>
          <w:rFonts w:ascii="Times New Roman" w:hAnsi="Times New Roman" w:cs="Times New Roman"/>
          <w:sz w:val="26"/>
          <w:szCs w:val="26"/>
        </w:rPr>
      </w:pPr>
      <w:r w:rsidRPr="00942CBF">
        <w:rPr>
          <w:rFonts w:ascii="Times New Roman" w:hAnsi="Times New Roman" w:cs="Times New Roman"/>
          <w:sz w:val="26"/>
          <w:szCs w:val="26"/>
        </w:rPr>
        <w:t>Common VR360: frontend/src/common/vr360/</w:t>
      </w:r>
    </w:p>
    <w:p w14:paraId="4D12FCF5" w14:textId="77777777" w:rsidR="00CB5FE2" w:rsidRPr="00942CBF" w:rsidRDefault="00000000">
      <w:pPr>
        <w:pStyle w:val="Duudong"/>
        <w:rPr>
          <w:rFonts w:ascii="Times New Roman" w:hAnsi="Times New Roman" w:cs="Times New Roman"/>
          <w:sz w:val="26"/>
          <w:szCs w:val="26"/>
        </w:rPr>
      </w:pPr>
      <w:r w:rsidRPr="00942CBF">
        <w:rPr>
          <w:rFonts w:ascii="Times New Roman" w:hAnsi="Times New Roman" w:cs="Times New Roman"/>
          <w:sz w:val="26"/>
          <w:szCs w:val="26"/>
        </w:rPr>
        <w:t>Views: frontend/src/views/</w:t>
      </w:r>
    </w:p>
    <w:p w14:paraId="6C7F16D9" w14:textId="77777777" w:rsidR="00CB5FE2" w:rsidRPr="00942CBF" w:rsidRDefault="00000000">
      <w:pPr>
        <w:pStyle w:val="Duudong"/>
        <w:rPr>
          <w:rFonts w:ascii="Times New Roman" w:hAnsi="Times New Roman" w:cs="Times New Roman"/>
          <w:sz w:val="26"/>
          <w:szCs w:val="26"/>
        </w:rPr>
      </w:pPr>
      <w:r w:rsidRPr="00942CBF">
        <w:rPr>
          <w:rFonts w:ascii="Times New Roman" w:hAnsi="Times New Roman" w:cs="Times New Roman"/>
          <w:sz w:val="26"/>
          <w:szCs w:val="26"/>
        </w:rPr>
        <w:t>Styles: frontend/src/styles/</w:t>
      </w:r>
    </w:p>
    <w:p w14:paraId="629C667C" w14:textId="77777777" w:rsidR="00CB5FE2" w:rsidRPr="00942CBF" w:rsidRDefault="00000000">
      <w:pPr>
        <w:pStyle w:val="Duudong"/>
        <w:rPr>
          <w:rFonts w:ascii="Times New Roman" w:hAnsi="Times New Roman" w:cs="Times New Roman"/>
          <w:sz w:val="26"/>
          <w:szCs w:val="26"/>
        </w:rPr>
      </w:pPr>
      <w:r w:rsidRPr="00942CBF">
        <w:rPr>
          <w:rFonts w:ascii="Times New Roman" w:hAnsi="Times New Roman" w:cs="Times New Roman"/>
          <w:sz w:val="26"/>
          <w:szCs w:val="26"/>
        </w:rPr>
        <w:t>API: frontend/src/api/</w:t>
      </w:r>
    </w:p>
    <w:p w14:paraId="2514935E" w14:textId="77777777" w:rsidR="00CB5FE2" w:rsidRPr="00942CBF" w:rsidRDefault="00000000">
      <w:pPr>
        <w:pStyle w:val="Duudong"/>
        <w:rPr>
          <w:rFonts w:ascii="Times New Roman" w:hAnsi="Times New Roman" w:cs="Times New Roman"/>
          <w:sz w:val="26"/>
          <w:szCs w:val="26"/>
        </w:rPr>
      </w:pPr>
      <w:r w:rsidRPr="00942CBF">
        <w:rPr>
          <w:rFonts w:ascii="Times New Roman" w:hAnsi="Times New Roman" w:cs="Times New Roman"/>
          <w:sz w:val="26"/>
          <w:szCs w:val="26"/>
        </w:rPr>
        <w:t>Auth Store: frontend/src/stores/authStore.js</w:t>
      </w:r>
    </w:p>
    <w:p w14:paraId="21663B57" w14:textId="77777777" w:rsidR="00CB5FE2" w:rsidRPr="00942CBF" w:rsidRDefault="00000000">
      <w:pPr>
        <w:pStyle w:val="Duudong"/>
        <w:rPr>
          <w:rFonts w:ascii="Times New Roman" w:hAnsi="Times New Roman" w:cs="Times New Roman"/>
          <w:sz w:val="26"/>
          <w:szCs w:val="26"/>
        </w:rPr>
      </w:pPr>
      <w:r w:rsidRPr="00942CBF">
        <w:rPr>
          <w:rFonts w:ascii="Times New Roman" w:hAnsi="Times New Roman" w:cs="Times New Roman"/>
          <w:sz w:val="26"/>
          <w:szCs w:val="26"/>
        </w:rPr>
        <w:t>Router: frontend/src/router/index.js</w:t>
      </w:r>
    </w:p>
    <w:p w14:paraId="69FF494D" w14:textId="77777777" w:rsidR="00CB5FE2" w:rsidRPr="00942CBF" w:rsidRDefault="00CB5FE2">
      <w:pPr>
        <w:rPr>
          <w:rFonts w:ascii="Times New Roman" w:hAnsi="Times New Roman" w:cs="Times New Roman"/>
          <w:sz w:val="26"/>
          <w:szCs w:val="26"/>
        </w:rPr>
      </w:pPr>
    </w:p>
    <w:p w14:paraId="01AC00DE" w14:textId="77777777" w:rsidR="00CB5FE2" w:rsidRPr="00942CBF" w:rsidRDefault="00000000">
      <w:pPr>
        <w:jc w:val="center"/>
        <w:rPr>
          <w:rFonts w:ascii="Times New Roman" w:hAnsi="Times New Roman" w:cs="Times New Roman"/>
          <w:sz w:val="26"/>
          <w:szCs w:val="26"/>
        </w:rPr>
      </w:pPr>
      <w:r w:rsidRPr="00942CBF">
        <w:rPr>
          <w:rFonts w:ascii="Times New Roman" w:hAnsi="Times New Roman" w:cs="Times New Roman"/>
          <w:i/>
          <w:color w:val="888888"/>
          <w:sz w:val="26"/>
          <w:szCs w:val="26"/>
        </w:rPr>
        <w:t>Báo cáo được tạo từ git history và source code analysis. Mọi feature đều có evidence.</w:t>
      </w:r>
    </w:p>
    <w:sectPr w:rsidR="00CB5FE2" w:rsidRPr="00942CBF"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501165589">
    <w:abstractNumId w:val="8"/>
  </w:num>
  <w:num w:numId="2" w16cid:durableId="154617307">
    <w:abstractNumId w:val="6"/>
  </w:num>
  <w:num w:numId="3" w16cid:durableId="1370452388">
    <w:abstractNumId w:val="5"/>
  </w:num>
  <w:num w:numId="4" w16cid:durableId="1261067967">
    <w:abstractNumId w:val="4"/>
  </w:num>
  <w:num w:numId="5" w16cid:durableId="95634827">
    <w:abstractNumId w:val="7"/>
  </w:num>
  <w:num w:numId="6" w16cid:durableId="1936935715">
    <w:abstractNumId w:val="3"/>
  </w:num>
  <w:num w:numId="7" w16cid:durableId="858356708">
    <w:abstractNumId w:val="2"/>
  </w:num>
  <w:num w:numId="8" w16cid:durableId="1927113453">
    <w:abstractNumId w:val="1"/>
  </w:num>
  <w:num w:numId="9" w16cid:durableId="540215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42CBF"/>
    <w:rsid w:val="00AA1D8D"/>
    <w:rsid w:val="00AE39D3"/>
    <w:rsid w:val="00B47730"/>
    <w:rsid w:val="00CB0664"/>
    <w:rsid w:val="00CB5FE2"/>
    <w:rsid w:val="00E018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61C456"/>
  <w14:defaultImageDpi w14:val="300"/>
  <w15:docId w15:val="{FDA7A34D-5FE0-47B0-B6B4-BAA953F82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rPr>
      <w:rFonts w:ascii="Calibri" w:hAnsi="Calibri"/>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Pages>
  <Words>2288</Words>
  <Characters>13042</Characters>
  <Application>Microsoft Office Word</Application>
  <DocSecurity>0</DocSecurity>
  <Lines>108</Lines>
  <Paragraphs>30</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15300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Ninh Tuấn Hiệp</cp:lastModifiedBy>
  <cp:revision>3</cp:revision>
  <dcterms:created xsi:type="dcterms:W3CDTF">2013-12-23T23:15:00Z</dcterms:created>
  <dcterms:modified xsi:type="dcterms:W3CDTF">2026-10-05T06:43:00Z</dcterms:modified>
  <cp:category/>
</cp:coreProperties>
</file>